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9B8EC4"/>
          <w:sz w:val="22"/>
        </w:rPr>
        <w:t>DOCUMENTO DE DESARROLLO</w:t>
      </w:r>
    </w:p>
    <w:p>
      <w:pPr>
        <w:jc w:val="center"/>
      </w:pPr>
      <w:r>
        <w:rPr>
          <w:b/>
          <w:color w:val="1F3A5F"/>
          <w:sz w:val="72"/>
        </w:rPr>
        <w:t>artejosefaine.cl</w:t>
      </w:r>
    </w:p>
    <w:p>
      <w:pPr>
        <w:jc w:val="center"/>
      </w:pPr>
      <w:r>
        <w:rPr>
          <w:color w:val="3F6F8C"/>
          <w:sz w:val="32"/>
        </w:rPr>
        <w:t>Talleres de Acuarela y Arteterapia</w:t>
      </w:r>
    </w:p>
    <w:p>
      <w:pPr>
        <w:jc w:val="center"/>
      </w:pPr>
      <w:r>
        <w:rPr>
          <w:color w:val="6B6B6B"/>
          <w:sz w:val="24"/>
        </w:rPr>
        <w:t>Josefina Faine  |  Santiago, Chile</w:t>
      </w:r>
    </w:p>
    <w:p/>
    <w:p/>
    <w:p/>
    <w:p/>
    <w:p>
      <w:pPr>
        <w:jc w:val="center"/>
      </w:pPr>
      <w:r>
        <w:rPr>
          <w:color w:val="6B6B6B"/>
          <w:sz w:val="20"/>
        </w:rPr>
        <w:t>Especificacion tecnica completa para el diseno y desarrollo del sitio web</w:t>
        <w:br/>
      </w:r>
      <w:r>
        <w:rPr>
          <w:color w:val="9B8EC4"/>
          <w:sz w:val="20"/>
        </w:rPr>
        <w:t>Version 1.0  |  Abril 2026</w:t>
      </w:r>
    </w:p>
    <w:p>
      <w:r>
        <w:br w:type="page"/>
      </w:r>
    </w:p>
    <w:p>
      <w:pPr>
        <w:spacing w:after="320"/>
      </w:pPr>
      <w:r>
        <w:rPr>
          <w:b/>
          <w:color w:val="1F3A5F"/>
          <w:sz w:val="48"/>
        </w:rPr>
        <w:t>Contenidos</w:t>
      </w:r>
    </w:p>
    <w:p>
      <w:pPr>
        <w:spacing w:after="160"/>
      </w:pPr>
      <w:r>
        <w:rPr>
          <w:b w:val="0"/>
          <w:color w:val="2D2D2D"/>
          <w:sz w:val="22"/>
        </w:rPr>
        <w:t>1. Resumen del Proyecto</w:t>
      </w:r>
    </w:p>
    <w:p>
      <w:pPr>
        <w:spacing w:after="160"/>
      </w:pPr>
      <w:r>
        <w:rPr>
          <w:b w:val="0"/>
          <w:color w:val="2D2D2D"/>
          <w:sz w:val="22"/>
        </w:rPr>
        <w:t>2. Estrategia de Dominios y SEO</w:t>
      </w:r>
    </w:p>
    <w:p>
      <w:pPr>
        <w:spacing w:after="160"/>
      </w:pPr>
      <w:r>
        <w:rPr>
          <w:b w:val="0"/>
          <w:color w:val="2D2D2D"/>
          <w:sz w:val="22"/>
        </w:rPr>
        <w:t>3. Arquitectura Tecnica</w:t>
      </w:r>
    </w:p>
    <w:p>
      <w:pPr>
        <w:spacing w:after="160"/>
      </w:pPr>
      <w:r>
        <w:rPr>
          <w:b w:val="0"/>
          <w:color w:val="2D2D2D"/>
          <w:sz w:val="22"/>
        </w:rPr>
        <w:t>4. Sistema de Diseno</w:t>
      </w:r>
    </w:p>
    <w:p>
      <w:pPr>
        <w:spacing w:after="160"/>
      </w:pPr>
      <w:r>
        <w:rPr>
          <w:b w:val="0"/>
          <w:color w:val="2D2D2D"/>
          <w:sz w:val="22"/>
        </w:rPr>
        <w:t>5. Estructura de Paginas y Rutas</w:t>
      </w:r>
    </w:p>
    <w:p>
      <w:pPr>
        <w:spacing w:after="160"/>
      </w:pPr>
      <w:r>
        <w:rPr>
          <w:b w:val="0"/>
          <w:color w:val="2D2D2D"/>
          <w:sz w:val="22"/>
        </w:rPr>
        <w:t>6. Componentes — Especificacion Detallada</w:t>
      </w:r>
    </w:p>
    <w:p>
      <w:pPr>
        <w:spacing w:after="160"/>
      </w:pPr>
      <w:r>
        <w:rPr>
          <w:b w:val="0"/>
          <w:color w:val="2D2D2D"/>
          <w:sz w:val="22"/>
        </w:rPr>
        <w:t>7. Contenido por Seccion</w:t>
      </w:r>
    </w:p>
    <w:p>
      <w:pPr>
        <w:spacing w:after="160"/>
      </w:pPr>
      <w:r>
        <w:rPr>
          <w:b w:val="0"/>
          <w:color w:val="2D2D2D"/>
          <w:sz w:val="22"/>
        </w:rPr>
        <w:t>8. SEO y Metadata</w:t>
      </w:r>
    </w:p>
    <w:p>
      <w:pPr>
        <w:spacing w:after="160"/>
      </w:pPr>
      <w:r>
        <w:rPr>
          <w:b w:val="0"/>
          <w:color w:val="2D2D2D"/>
          <w:sz w:val="22"/>
        </w:rPr>
        <w:t>9. Integraciones</w:t>
      </w:r>
    </w:p>
    <w:p>
      <w:pPr>
        <w:spacing w:after="160"/>
      </w:pPr>
      <w:r>
        <w:rPr>
          <w:b w:val="0"/>
          <w:color w:val="2D2D2D"/>
          <w:sz w:val="22"/>
        </w:rPr>
        <w:t>10. Performance y Accesibilidad</w:t>
      </w:r>
    </w:p>
    <w:p>
      <w:pPr>
        <w:spacing w:after="160"/>
      </w:pPr>
      <w:r>
        <w:rPr>
          <w:b w:val="0"/>
          <w:color w:val="2D2D2D"/>
          <w:sz w:val="22"/>
        </w:rPr>
        <w:t>11. Fases de Desarrollo</w:t>
      </w:r>
    </w:p>
    <w:p>
      <w:pPr>
        <w:spacing w:after="160"/>
      </w:pPr>
      <w:r>
        <w:rPr>
          <w:b w:val="0"/>
          <w:color w:val="2D2D2D"/>
          <w:sz w:val="22"/>
        </w:rPr>
        <w:t>12. Checklist de Lanzamiento</w:t>
      </w:r>
    </w:p>
    <w:p>
      <w:r>
        <w:br w:type="page"/>
      </w:r>
    </w:p>
    <w:p>
      <w:pPr>
        <w:spacing w:after="240"/>
      </w:pPr>
      <w:r>
        <w:rPr>
          <w:b/>
          <w:color w:val="1F3A5F"/>
          <w:sz w:val="40"/>
        </w:rPr>
        <w:t>1. Resumen del Proyecto</w:t>
      </w:r>
    </w:p>
    <w:p>
      <w:pPr>
        <w:spacing w:after="80"/>
      </w:pPr>
      <w:r>
        <w:rPr>
          <w:b/>
          <w:color w:val="5E8F7E"/>
          <w:sz w:val="24"/>
        </w:rPr>
        <w:t>Objetivo</w:t>
      </w:r>
    </w:p>
    <w:p>
      <w:pPr>
        <w:spacing w:after="240"/>
      </w:pPr>
      <w:r>
        <w:rPr>
          <w:b w:val="0"/>
          <w:sz w:val="20"/>
        </w:rPr>
        <w:t>Disenar y desarrollar un sitio web emocional, editorial y orientado a la conversion para la marca de talleres de acuarela y arteterapia de Josefina Faine, basada en Santiago, Chile. El sitio debe funcionar como una experiencia digital que refleje la calma, la creatividad y la introspeccion de los talleres presenciales.</w:t>
      </w:r>
    </w:p>
    <w:p>
      <w:pPr>
        <w:spacing w:after="80"/>
      </w:pPr>
      <w:r>
        <w:rPr>
          <w:b/>
          <w:color w:val="5E8F7E"/>
          <w:sz w:val="24"/>
        </w:rPr>
        <w:t>Datos del Proyecto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sz w:val="18"/>
              </w:rPr>
              <w:t>Marca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Arte y Terapia Salud / Arte Josefaine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18"/>
              </w:rPr>
              <w:t>Instructora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Josefina Faine — Licenciada Artes Visuales U. de Chile, Magister en Artes en la Salud y Arteterapia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18"/>
              </w:rPr>
              <w:t>Dominio principal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artejosefaine.cl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18"/>
              </w:rPr>
              <w:t>Dominio secundario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josefinafaine.cl (redireccion 301)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18"/>
              </w:rPr>
              <w:t>Instagram (marca)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@arteyterapiasalud (5.2K seguidores)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18"/>
              </w:rPr>
              <w:t>Instagram (personal)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@arte.jose.fa (1.9K seguidores)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18"/>
              </w:rPr>
              <w:t>Stack tecnico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Next.js 14+ / React / Tailwind CSS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18"/>
              </w:rPr>
              <w:t>Idioma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Espanol (Chile, tono calido, tuteo)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18"/>
              </w:rPr>
              <w:t>Moneda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CLP (formato: $XX.XXX)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18"/>
              </w:rPr>
              <w:t>Ubicacion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Santiago, Chile</w:t>
            </w:r>
          </w:p>
        </w:tc>
      </w:tr>
    </w:tbl>
    <w:p/>
    <w:p>
      <w:pPr>
        <w:spacing w:after="80"/>
      </w:pPr>
      <w:r>
        <w:rPr>
          <w:b/>
          <w:color w:val="5E8F7E"/>
          <w:sz w:val="24"/>
        </w:rPr>
        <w:t>Posicionamiento</w:t>
      </w:r>
    </w:p>
    <w:p>
      <w:pPr>
        <w:spacing w:after="120"/>
      </w:pPr>
      <w:r>
        <w:rPr>
          <w:b w:val="0"/>
          <w:color w:val="3F6F8C"/>
          <w:sz w:val="20"/>
        </w:rPr>
        <w:t>No somos una escuela de arte ni una terapia clinica. Somos un espacio donde el color se convierte en lenguaje y la acuarela es una herramienta de autoconocimiento y expresion emocional. Una experiencia boutique de bienestar creativo.</w:t>
      </w:r>
    </w:p>
    <w:p>
      <w:r>
        <w:br w:type="page"/>
      </w:r>
    </w:p>
    <w:p>
      <w:pPr>
        <w:spacing w:after="240"/>
      </w:pPr>
      <w:r>
        <w:rPr>
          <w:b/>
          <w:color w:val="1F3A5F"/>
          <w:sz w:val="40"/>
        </w:rPr>
        <w:t>2. Estrategia de Dominios y SEO</w:t>
      </w:r>
    </w:p>
    <w:p>
      <w:pPr>
        <w:spacing w:after="80"/>
      </w:pPr>
      <w:r>
        <w:rPr>
          <w:b/>
          <w:color w:val="5E8F7E"/>
          <w:sz w:val="24"/>
        </w:rPr>
        <w:t>Dominios Registrados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F3A5F" w:val="clear"/>
          </w:tcPr>
          <w:p>
            <w:r>
              <w:rPr>
                <w:b/>
                <w:color w:val="FFFFFF"/>
                <w:sz w:val="16"/>
              </w:rPr>
              <w:t>Dominio</w:t>
            </w:r>
          </w:p>
        </w:tc>
        <w:tc>
          <w:tcPr>
            <w:tcW w:type="dxa" w:w="2268"/>
            <w:shd w:fill="1F3A5F" w:val="clear"/>
          </w:tcPr>
          <w:p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268"/>
            <w:shd w:fill="1F3A5F" w:val="clear"/>
          </w:tcPr>
          <w:p>
            <w:r>
              <w:rPr>
                <w:b/>
                <w:color w:val="FFFFFF"/>
                <w:sz w:val="16"/>
              </w:rPr>
              <w:t>Estrategia SEO</w:t>
            </w:r>
          </w:p>
        </w:tc>
        <w:tc>
          <w:tcPr>
            <w:tcW w:type="dxa" w:w="2268"/>
            <w:shd w:fill="1F3A5F" w:val="clear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artejosefaine.cl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Principal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Fusiona 'arte' (keyword) + identidad personal. Match con @arte.jose.fa. Unico, memorable, corto.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Disponible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josefinafaine.cl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Redireccion 301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Captura busquedas por nombre completo. Proteccion de marca personal.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Disponible</w:t>
            </w:r>
          </w:p>
        </w:tc>
      </w:tr>
    </w:tbl>
    <w:p/>
    <w:p>
      <w:pPr>
        <w:spacing w:after="80"/>
      </w:pPr>
      <w:r>
        <w:rPr>
          <w:b/>
          <w:color w:val="5E8F7E"/>
          <w:sz w:val="24"/>
        </w:rPr>
        <w:t>Keywords Objetivo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F3A5F" w:val="clear"/>
          </w:tcPr>
          <w:p>
            <w:r>
              <w:rPr>
                <w:b/>
                <w:color w:val="FFFFFF"/>
                <w:sz w:val="16"/>
              </w:rPr>
              <w:t>Keyword</w:t>
            </w:r>
          </w:p>
        </w:tc>
        <w:tc>
          <w:tcPr>
            <w:tcW w:type="dxa" w:w="3024"/>
            <w:shd w:fill="1F3A5F" w:val="clear"/>
          </w:tcPr>
          <w:p>
            <w:r>
              <w:rPr>
                <w:b/>
                <w:color w:val="FFFFFF"/>
                <w:sz w:val="16"/>
              </w:rPr>
              <w:t>Intencion</w:t>
            </w:r>
          </w:p>
        </w:tc>
        <w:tc>
          <w:tcPr>
            <w:tcW w:type="dxa" w:w="3024"/>
            <w:shd w:fill="1F3A5F" w:val="clear"/>
          </w:tcPr>
          <w:p>
            <w:r>
              <w:rPr>
                <w:b/>
                <w:color w:val="FFFFFF"/>
                <w:sz w:val="16"/>
              </w:rPr>
              <w:t>Prioridad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taller acuarela Santiago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Transaccional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arteterapia Santiago Chile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Informacional/Transaccional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Josefina Faine acuarela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Navegacional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taller pintura terapeutica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Transaccional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Media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acuarela como terapia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Informacional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Media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taller arte autocuidado Santiago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Transaccional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Media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clases acuarela adultos Santiago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Transaccional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Media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arteterapia para ansiedad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Informacional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Baja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arte como herramienta terapeutica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Informacional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Baja</w:t>
            </w:r>
          </w:p>
        </w:tc>
      </w:tr>
    </w:tbl>
    <w:p/>
    <w:p>
      <w:pPr>
        <w:spacing w:after="80"/>
      </w:pPr>
      <w:r>
        <w:rPr>
          <w:b/>
          <w:color w:val="5E8F7E"/>
          <w:sz w:val="24"/>
        </w:rPr>
        <w:t>Estructura de URLs</w:t>
      </w:r>
    </w:p>
    <w:p>
      <w:pPr>
        <w:spacing w:after="40"/>
      </w:pPr>
      <w:r>
        <w:rPr>
          <w:b/>
          <w:color w:val="3F6F8C"/>
          <w:sz w:val="18"/>
        </w:rPr>
        <w:t>artejosefaine.cl</w:t>
      </w:r>
      <w:r>
        <w:rPr>
          <w:sz w:val="18"/>
        </w:rPr>
        <w:t xml:space="preserve">  —  Pagina principal — Hero + About + Talleres + Contacto</w:t>
      </w:r>
    </w:p>
    <w:p>
      <w:pPr>
        <w:spacing w:after="40"/>
      </w:pPr>
      <w:r>
        <w:rPr>
          <w:b/>
          <w:color w:val="3F6F8C"/>
          <w:sz w:val="18"/>
        </w:rPr>
        <w:t>artejosefaine.cl/talleres</w:t>
      </w:r>
      <w:r>
        <w:rPr>
          <w:sz w:val="18"/>
        </w:rPr>
        <w:t xml:space="preserve">  —  Listado de talleres con filtros de fecha</w:t>
      </w:r>
    </w:p>
    <w:p>
      <w:pPr>
        <w:spacing w:after="40"/>
      </w:pPr>
      <w:r>
        <w:rPr>
          <w:b/>
          <w:color w:val="3F6F8C"/>
          <w:sz w:val="18"/>
        </w:rPr>
        <w:t>artejosefaine.cl/sobre-josefina</w:t>
      </w:r>
      <w:r>
        <w:rPr>
          <w:sz w:val="18"/>
        </w:rPr>
        <w:t xml:space="preserve">  —  Bio completa, credenciales, filosofia</w:t>
      </w:r>
    </w:p>
    <w:p>
      <w:pPr>
        <w:spacing w:after="40"/>
      </w:pPr>
      <w:r>
        <w:rPr>
          <w:b/>
          <w:color w:val="3F6F8C"/>
          <w:sz w:val="18"/>
        </w:rPr>
        <w:t>artejosefaine.cl/galeria</w:t>
      </w:r>
      <w:r>
        <w:rPr>
          <w:sz w:val="18"/>
        </w:rPr>
        <w:t xml:space="preserve">  —  Obra personal + trabajos del taller</w:t>
      </w:r>
    </w:p>
    <w:p>
      <w:pPr>
        <w:spacing w:after="40"/>
      </w:pPr>
      <w:r>
        <w:rPr>
          <w:b/>
          <w:color w:val="3F6F8C"/>
          <w:sz w:val="18"/>
        </w:rPr>
        <w:t>artejosefaine.cl/contacto</w:t>
      </w:r>
      <w:r>
        <w:rPr>
          <w:sz w:val="18"/>
        </w:rPr>
        <w:t xml:space="preserve">  —  Formulario + WhatsApp + mapa</w:t>
      </w:r>
    </w:p>
    <w:p>
      <w:pPr>
        <w:spacing w:after="40"/>
      </w:pPr>
      <w:r>
        <w:rPr>
          <w:b/>
          <w:color w:val="3F6F8C"/>
          <w:sz w:val="18"/>
        </w:rPr>
        <w:t>artejosefaine.cl/blog</w:t>
      </w:r>
      <w:r>
        <w:rPr>
          <w:sz w:val="18"/>
        </w:rPr>
        <w:t xml:space="preserve">  —  Futuro: articulos sobre arte y bienestar (SEO)</w:t>
      </w:r>
    </w:p>
    <w:p>
      <w:r>
        <w:br w:type="page"/>
      </w:r>
    </w:p>
    <w:p>
      <w:pPr>
        <w:spacing w:after="240"/>
      </w:pPr>
      <w:r>
        <w:rPr>
          <w:b/>
          <w:color w:val="1F3A5F"/>
          <w:sz w:val="40"/>
        </w:rPr>
        <w:t>3. Arquitectura Tecnica</w:t>
      </w:r>
    </w:p>
    <w:p>
      <w:pPr>
        <w:spacing w:after="80"/>
      </w:pPr>
      <w:r>
        <w:rPr>
          <w:b/>
          <w:color w:val="5E8F7E"/>
          <w:sz w:val="24"/>
        </w:rPr>
        <w:t>Stack Tecnologico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F3A5F" w:val="clear"/>
          </w:tcPr>
          <w:p>
            <w:r>
              <w:rPr>
                <w:b/>
                <w:color w:val="FFFFFF"/>
                <w:sz w:val="16"/>
              </w:rPr>
              <w:t>Capa</w:t>
            </w:r>
          </w:p>
        </w:tc>
        <w:tc>
          <w:tcPr>
            <w:tcW w:type="dxa" w:w="3024"/>
            <w:shd w:fill="1F3A5F" w:val="clear"/>
          </w:tcPr>
          <w:p>
            <w:r>
              <w:rPr>
                <w:b/>
                <w:color w:val="FFFFFF"/>
                <w:sz w:val="16"/>
              </w:rPr>
              <w:t>Tecnologia</w:t>
            </w:r>
          </w:p>
        </w:tc>
        <w:tc>
          <w:tcPr>
            <w:tcW w:type="dxa" w:w="3024"/>
            <w:shd w:fill="1F3A5F" w:val="clear"/>
          </w:tcPr>
          <w:p>
            <w:r>
              <w:rPr>
                <w:b/>
                <w:color w:val="FFFFFF"/>
                <w:sz w:val="16"/>
              </w:rPr>
              <w:t>Razon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Framework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Next.js 14+ (App Router)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SSG para performance, SEO nativo, Image Optimization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UI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React 18+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Componentes reutilizables, ecosystem maduro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Estilos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Tailwind CSS 3.4+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Utility-first, mobile-first, custom design tokens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Tipografia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Google Fonts (Playfair Display + Montserrat)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Serif editorial + sans-serif limpia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Animaciones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Framer Motion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Scroll-triggered, respeta prefers-reduced-motion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Formulario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React Hook Form + Resend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Validacion + envio de emails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WhatsApp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 wa.me link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CTA directo sin dependencias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Analytics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Google Analytics 4 + Search Console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Tracking de conversiones y SEO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Hosting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Vercel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Deploy automatico, CDN global, SSL gratuito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DNS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NIC Chile + Cloudflare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Dominio .cl + CDN + proteccion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Imagenes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Next/Image + WebP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Optimizacion automatica, lazy loading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Schema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JSON-LD (Event, Person, LocalBusiness)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Rich snippets en Google Chile</w:t>
            </w:r>
          </w:p>
        </w:tc>
      </w:tr>
    </w:tbl>
    <w:p/>
    <w:p>
      <w:pPr>
        <w:spacing w:after="80"/>
      </w:pPr>
      <w:r>
        <w:rPr>
          <w:b/>
          <w:color w:val="5E8F7E"/>
          <w:sz w:val="24"/>
        </w:rPr>
        <w:t>Estructura de Archivos</w:t>
      </w:r>
    </w:p>
    <w:p>
      <w:pPr>
        <w:spacing w:after="0" w:before="0"/>
      </w:pPr>
      <w:r>
        <w:rPr>
          <w:rFonts w:ascii="Courier New" w:hAnsi="Courier New"/>
          <w:color w:val="2D2D2D"/>
          <w:sz w:val="16"/>
        </w:rPr>
        <w:t>src/</w:t>
      </w:r>
    </w:p>
    <w:p>
      <w:pPr>
        <w:spacing w:after="0" w:before="0"/>
      </w:pPr>
      <w:r>
        <w:rPr>
          <w:rFonts w:ascii="Courier New" w:hAnsi="Courier New"/>
          <w:color w:val="2D2D2D"/>
          <w:sz w:val="16"/>
        </w:rPr>
        <w:t xml:space="preserve">  app/</w:t>
      </w:r>
    </w:p>
    <w:p>
      <w:pPr>
        <w:spacing w:after="0" w:before="0"/>
      </w:pPr>
      <w:r>
        <w:rPr>
          <w:rFonts w:ascii="Courier New" w:hAnsi="Courier New"/>
          <w:color w:val="2D2D2D"/>
          <w:sz w:val="16"/>
        </w:rPr>
        <w:t xml:space="preserve">    layout.tsx              -- Layout global (Navbar + Footer + Fonts)</w:t>
      </w:r>
    </w:p>
    <w:p>
      <w:pPr>
        <w:spacing w:after="0" w:before="0"/>
      </w:pPr>
      <w:r>
        <w:rPr>
          <w:rFonts w:ascii="Courier New" w:hAnsi="Courier New"/>
          <w:color w:val="2D2D2D"/>
          <w:sz w:val="16"/>
        </w:rPr>
        <w:t xml:space="preserve">    page.tsx                -- Homepage (landing principal)</w:t>
      </w:r>
    </w:p>
    <w:p>
      <w:pPr>
        <w:spacing w:after="0" w:before="0"/>
      </w:pPr>
      <w:r>
        <w:rPr>
          <w:rFonts w:ascii="Courier New" w:hAnsi="Courier New"/>
          <w:color w:val="2D2D2D"/>
          <w:sz w:val="16"/>
        </w:rPr>
        <w:t xml:space="preserve">    talleres/page.tsx       -- Listado de talleres</w:t>
      </w:r>
    </w:p>
    <w:p>
      <w:pPr>
        <w:spacing w:after="0" w:before="0"/>
      </w:pPr>
      <w:r>
        <w:rPr>
          <w:rFonts w:ascii="Courier New" w:hAnsi="Courier New"/>
          <w:color w:val="2D2D2D"/>
          <w:sz w:val="16"/>
        </w:rPr>
        <w:t xml:space="preserve">    sobre-josefina/page.tsx -- Bio y credenciales</w:t>
      </w:r>
    </w:p>
    <w:p>
      <w:pPr>
        <w:spacing w:after="0" w:before="0"/>
      </w:pPr>
      <w:r>
        <w:rPr>
          <w:rFonts w:ascii="Courier New" w:hAnsi="Courier New"/>
          <w:color w:val="2D2D2D"/>
          <w:sz w:val="16"/>
        </w:rPr>
        <w:t xml:space="preserve">    galeria/page.tsx        -- Galeria de obras y momentos</w:t>
      </w:r>
    </w:p>
    <w:p>
      <w:pPr>
        <w:spacing w:after="0" w:before="0"/>
      </w:pPr>
      <w:r>
        <w:rPr>
          <w:rFonts w:ascii="Courier New" w:hAnsi="Courier New"/>
          <w:color w:val="2D2D2D"/>
          <w:sz w:val="16"/>
        </w:rPr>
        <w:t xml:space="preserve">    contacto/page.tsx       -- Formulario y contacto</w:t>
      </w:r>
    </w:p>
    <w:p>
      <w:pPr>
        <w:spacing w:after="0" w:before="0"/>
      </w:pPr>
      <w:r>
        <w:rPr>
          <w:rFonts w:ascii="Courier New" w:hAnsi="Courier New"/>
          <w:color w:val="2D2D2D"/>
          <w:sz w:val="16"/>
        </w:rPr>
        <w:t xml:space="preserve">    globals.css             -- Variables CSS + Tailwind config</w:t>
      </w:r>
    </w:p>
    <w:p>
      <w:pPr>
        <w:spacing w:after="0" w:before="0"/>
      </w:pPr>
      <w:r>
        <w:rPr>
          <w:rFonts w:ascii="Courier New" w:hAnsi="Courier New"/>
          <w:color w:val="2D2D2D"/>
          <w:sz w:val="16"/>
        </w:rPr>
        <w:t xml:space="preserve">  components/</w:t>
      </w:r>
    </w:p>
    <w:p>
      <w:pPr>
        <w:spacing w:after="0" w:before="0"/>
      </w:pPr>
      <w:r>
        <w:rPr>
          <w:rFonts w:ascii="Courier New" w:hAnsi="Courier New"/>
          <w:color w:val="2D2D2D"/>
          <w:sz w:val="16"/>
        </w:rPr>
        <w:t xml:space="preserve">    Navbar.tsx              -- Navegacion sticky con blur</w:t>
      </w:r>
    </w:p>
    <w:p>
      <w:pPr>
        <w:spacing w:after="0" w:before="0"/>
      </w:pPr>
      <w:r>
        <w:rPr>
          <w:rFonts w:ascii="Courier New" w:hAnsi="Courier New"/>
          <w:color w:val="2D2D2D"/>
          <w:sz w:val="16"/>
        </w:rPr>
        <w:t xml:space="preserve">    Hero.tsx                -- Hero section full-viewport</w:t>
      </w:r>
    </w:p>
    <w:p>
      <w:pPr>
        <w:spacing w:after="0" w:before="0"/>
      </w:pPr>
      <w:r>
        <w:rPr>
          <w:rFonts w:ascii="Courier New" w:hAnsi="Courier New"/>
          <w:color w:val="2D2D2D"/>
          <w:sz w:val="16"/>
        </w:rPr>
        <w:t xml:space="preserve">    About.tsx               -- Seccion experiencia/storytelling</w:t>
      </w:r>
    </w:p>
    <w:p>
      <w:pPr>
        <w:spacing w:after="0" w:before="0"/>
      </w:pPr>
      <w:r>
        <w:rPr>
          <w:rFonts w:ascii="Courier New" w:hAnsi="Courier New"/>
          <w:color w:val="2D2D2D"/>
          <w:sz w:val="16"/>
        </w:rPr>
        <w:t xml:space="preserve">    InstructorProfile.tsx   -- Perfil de Josefina</w:t>
      </w:r>
    </w:p>
    <w:p>
      <w:pPr>
        <w:spacing w:after="0" w:before="0"/>
      </w:pPr>
      <w:r>
        <w:rPr>
          <w:rFonts w:ascii="Courier New" w:hAnsi="Courier New"/>
          <w:color w:val="2D2D2D"/>
          <w:sz w:val="16"/>
        </w:rPr>
        <w:t xml:space="preserve">    WorkshopCard.tsx        -- Card individual de taller</w:t>
      </w:r>
    </w:p>
    <w:p>
      <w:pPr>
        <w:spacing w:after="0" w:before="0"/>
      </w:pPr>
      <w:r>
        <w:rPr>
          <w:rFonts w:ascii="Courier New" w:hAnsi="Courier New"/>
          <w:color w:val="2D2D2D"/>
          <w:sz w:val="16"/>
        </w:rPr>
        <w:t xml:space="preserve">    WorkshopGrid.tsx        -- Grid de talleres</w:t>
      </w:r>
    </w:p>
    <w:p>
      <w:pPr>
        <w:spacing w:after="0" w:before="0"/>
      </w:pPr>
      <w:r>
        <w:rPr>
          <w:rFonts w:ascii="Courier New" w:hAnsi="Courier New"/>
          <w:color w:val="2D2D2D"/>
          <w:sz w:val="16"/>
        </w:rPr>
        <w:t xml:space="preserve">    Benefits.tsx            -- Seccion por que crear</w:t>
      </w:r>
    </w:p>
    <w:p>
      <w:pPr>
        <w:spacing w:after="0" w:before="0"/>
      </w:pPr>
      <w:r>
        <w:rPr>
          <w:rFonts w:ascii="Courier New" w:hAnsi="Courier New"/>
          <w:color w:val="2D2D2D"/>
          <w:sz w:val="16"/>
        </w:rPr>
        <w:t xml:space="preserve">    Gallery.tsx             -- Galeria masonry</w:t>
      </w:r>
    </w:p>
    <w:p>
      <w:pPr>
        <w:spacing w:after="0" w:before="0"/>
      </w:pPr>
      <w:r>
        <w:rPr>
          <w:rFonts w:ascii="Courier New" w:hAnsi="Courier New"/>
          <w:color w:val="2D2D2D"/>
          <w:sz w:val="16"/>
        </w:rPr>
        <w:t xml:space="preserve">    Testimonials.tsx        -- Carrusel de testimonios</w:t>
      </w:r>
    </w:p>
    <w:p>
      <w:pPr>
        <w:spacing w:after="0" w:before="0"/>
      </w:pPr>
      <w:r>
        <w:rPr>
          <w:rFonts w:ascii="Courier New" w:hAnsi="Courier New"/>
          <w:color w:val="2D2D2D"/>
          <w:sz w:val="16"/>
        </w:rPr>
        <w:t xml:space="preserve">    ContactForm.tsx         -- Formulario de contacto</w:t>
      </w:r>
    </w:p>
    <w:p>
      <w:pPr>
        <w:spacing w:after="0" w:before="0"/>
      </w:pPr>
      <w:r>
        <w:rPr>
          <w:rFonts w:ascii="Courier New" w:hAnsi="Courier New"/>
          <w:color w:val="2D2D2D"/>
          <w:sz w:val="16"/>
        </w:rPr>
        <w:t xml:space="preserve">    WhatsAppButton.tsx      -- Boton flotante WhatsApp</w:t>
      </w:r>
    </w:p>
    <w:p>
      <w:pPr>
        <w:spacing w:after="0" w:before="0"/>
      </w:pPr>
      <w:r>
        <w:rPr>
          <w:rFonts w:ascii="Courier New" w:hAnsi="Courier New"/>
          <w:color w:val="2D2D2D"/>
          <w:sz w:val="16"/>
        </w:rPr>
        <w:t xml:space="preserve">    Footer.tsx              -- Footer con mantra + links</w:t>
      </w:r>
    </w:p>
    <w:p>
      <w:pPr>
        <w:spacing w:after="0" w:before="0"/>
      </w:pPr>
      <w:r>
        <w:rPr>
          <w:rFonts w:ascii="Courier New" w:hAnsi="Courier New"/>
          <w:color w:val="2D2D2D"/>
          <w:sz w:val="16"/>
        </w:rPr>
        <w:t xml:space="preserve">    SectionHeader.tsx       -- Label + titulo reutilizable</w:t>
      </w:r>
    </w:p>
    <w:p>
      <w:pPr>
        <w:spacing w:after="0" w:before="0"/>
      </w:pPr>
      <w:r>
        <w:rPr>
          <w:rFonts w:ascii="Courier New" w:hAnsi="Courier New"/>
          <w:color w:val="2D2D2D"/>
          <w:sz w:val="16"/>
        </w:rPr>
        <w:t xml:space="preserve">    AnimateOnScroll.tsx     -- Wrapper de animacion scroll</w:t>
      </w:r>
    </w:p>
    <w:p>
      <w:pPr>
        <w:spacing w:after="0" w:before="0"/>
      </w:pPr>
      <w:r>
        <w:rPr>
          <w:rFonts w:ascii="Courier New" w:hAnsi="Courier New"/>
          <w:color w:val="2D2D2D"/>
          <w:sz w:val="16"/>
        </w:rPr>
        <w:t xml:space="preserve">  lib/</w:t>
      </w:r>
    </w:p>
    <w:p>
      <w:pPr>
        <w:spacing w:after="0" w:before="0"/>
      </w:pPr>
      <w:r>
        <w:rPr>
          <w:rFonts w:ascii="Courier New" w:hAnsi="Courier New"/>
          <w:color w:val="2D2D2D"/>
          <w:sz w:val="16"/>
        </w:rPr>
        <w:t xml:space="preserve">    constants.ts            -- Colores, datos talleres, testimonios</w:t>
      </w:r>
    </w:p>
    <w:p>
      <w:pPr>
        <w:spacing w:after="0" w:before="0"/>
      </w:pPr>
      <w:r>
        <w:rPr>
          <w:rFonts w:ascii="Courier New" w:hAnsi="Courier New"/>
          <w:color w:val="2D2D2D"/>
          <w:sz w:val="16"/>
        </w:rPr>
        <w:t xml:space="preserve">    schema.ts               -- JSON-LD structured data</w:t>
      </w:r>
    </w:p>
    <w:p>
      <w:pPr>
        <w:spacing w:after="0" w:before="0"/>
      </w:pPr>
      <w:r>
        <w:rPr>
          <w:rFonts w:ascii="Courier New" w:hAnsi="Courier New"/>
          <w:color w:val="2D2D2D"/>
          <w:sz w:val="16"/>
        </w:rPr>
        <w:t xml:space="preserve">    utils.ts                -- Helpers (formateo CLP, fechas)</w:t>
      </w:r>
    </w:p>
    <w:p>
      <w:pPr>
        <w:spacing w:after="0" w:before="0"/>
      </w:pPr>
      <w:r>
        <w:rPr>
          <w:rFonts w:ascii="Courier New" w:hAnsi="Courier New"/>
          <w:color w:val="2D2D2D"/>
          <w:sz w:val="16"/>
        </w:rPr>
        <w:t>public/</w:t>
      </w:r>
    </w:p>
    <w:p>
      <w:pPr>
        <w:spacing w:after="0" w:before="0"/>
      </w:pPr>
      <w:r>
        <w:rPr>
          <w:rFonts w:ascii="Courier New" w:hAnsi="Courier New"/>
          <w:color w:val="2D2D2D"/>
          <w:sz w:val="16"/>
        </w:rPr>
        <w:t xml:space="preserve">  fotos/                    -- Imagenes optimizadas</w:t>
      </w:r>
    </w:p>
    <w:p>
      <w:pPr>
        <w:spacing w:after="0" w:before="0"/>
      </w:pPr>
      <w:r>
        <w:rPr>
          <w:rFonts w:ascii="Courier New" w:hAnsi="Courier New"/>
          <w:color w:val="2D2D2D"/>
          <w:sz w:val="16"/>
        </w:rPr>
        <w:t xml:space="preserve">  logo/                     -- Logo en distintos formatos</w:t>
      </w:r>
    </w:p>
    <w:p>
      <w:pPr>
        <w:spacing w:after="0" w:before="0"/>
      </w:pPr>
      <w:r>
        <w:rPr>
          <w:rFonts w:ascii="Courier New" w:hAnsi="Courier New"/>
          <w:color w:val="2D2D2D"/>
          <w:sz w:val="16"/>
        </w:rPr>
        <w:t xml:space="preserve">  og-image.jpg              -- Open Graph image</w:t>
      </w:r>
    </w:p>
    <w:p>
      <w:pPr>
        <w:spacing w:after="0" w:before="0"/>
      </w:pPr>
      <w:r>
        <w:rPr>
          <w:rFonts w:ascii="Courier New" w:hAnsi="Courier New"/>
          <w:color w:val="2D2D2D"/>
          <w:sz w:val="16"/>
        </w:rPr>
        <w:t>tailwind.config.ts          -- Design tokens personalizados</w:t>
      </w:r>
    </w:p>
    <w:p>
      <w:pPr>
        <w:spacing w:after="0" w:before="0"/>
      </w:pPr>
      <w:r>
        <w:rPr>
          <w:rFonts w:ascii="Courier New" w:hAnsi="Courier New"/>
          <w:color w:val="2D2D2D"/>
          <w:sz w:val="16"/>
        </w:rPr>
        <w:t>next.config.js              -- Redirects, image domains</w:t>
      </w:r>
    </w:p>
    <w:p>
      <w:r>
        <w:br w:type="page"/>
      </w:r>
    </w:p>
    <w:p>
      <w:pPr>
        <w:spacing w:after="240"/>
      </w:pPr>
      <w:r>
        <w:rPr>
          <w:b/>
          <w:color w:val="1F3A5F"/>
          <w:sz w:val="40"/>
        </w:rPr>
        <w:t>4. Sistema de Diseno</w:t>
      </w:r>
    </w:p>
    <w:p>
      <w:pPr>
        <w:spacing w:after="240"/>
      </w:pPr>
      <w:r>
        <w:rPr>
          <w:b w:val="0"/>
          <w:color w:val="6B6B6B"/>
          <w:sz w:val="18"/>
        </w:rPr>
        <w:t>Referencia completa en: BRAND_BOOK_ArteYTerapiaSalud.pdf y BENCHMARK_DESIGN_FRAMEWORK.md</w:t>
      </w:r>
    </w:p>
    <w:p>
      <w:pPr>
        <w:spacing w:after="80"/>
      </w:pPr>
      <w:r>
        <w:rPr>
          <w:b/>
          <w:color w:val="5E8F7E"/>
          <w:sz w:val="24"/>
        </w:rPr>
        <w:t>Paleta de Colores — Tailwind Config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F3A5F" w:val="clear"/>
          </w:tcPr>
          <w:p>
            <w:r>
              <w:rPr>
                <w:b/>
                <w:color w:val="FFFFFF"/>
                <w:sz w:val="16"/>
              </w:rPr>
              <w:t>Token Tailwind</w:t>
            </w:r>
          </w:p>
        </w:tc>
        <w:tc>
          <w:tcPr>
            <w:tcW w:type="dxa" w:w="2268"/>
            <w:shd w:fill="1F3A5F" w:val="clear"/>
          </w:tcPr>
          <w:p>
            <w:r>
              <w:rPr>
                <w:b/>
                <w:color w:val="FFFFFF"/>
                <w:sz w:val="16"/>
              </w:rPr>
              <w:t>Hex</w:t>
            </w:r>
          </w:p>
        </w:tc>
        <w:tc>
          <w:tcPr>
            <w:tcW w:type="dxa" w:w="2268"/>
            <w:shd w:fill="1F3A5F" w:val="clear"/>
          </w:tcPr>
          <w:p>
            <w:r>
              <w:rPr>
                <w:b/>
                <w:color w:val="FFFFFF"/>
                <w:sz w:val="16"/>
              </w:rPr>
              <w:t>Uso Principal</w:t>
            </w:r>
          </w:p>
        </w:tc>
        <w:tc>
          <w:tcPr>
            <w:tcW w:type="dxa" w:w="2268"/>
            <w:shd w:fill="1F3A5F" w:val="clear"/>
          </w:tcPr>
          <w:p>
            <w:r>
              <w:rPr>
                <w:b/>
                <w:color w:val="FFFFFF"/>
                <w:sz w:val="16"/>
              </w:rPr>
              <w:t>CSS Variable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brand-deep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#1F3A5F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Headers, footer, headings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--primary-blue-deep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brand-water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#3F6F8C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Links, secondary headings, accents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--primary-blue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brand-green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#5E8F7E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CTA buttons, success, iconos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--primary-green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brand-soft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#8FBFB0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Card bg, highlights sutiles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--primary-green-soft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brand-lavender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#C7B8D6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Hover, decoracion, labels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--lavender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brand-lavender-dark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#9B8EC4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Hover activo, emphasis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--lavender-dark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bg-warm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#F5F0E8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Fondo pagina, secciones alternas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--background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bg-cream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#FAF8F5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Cards, secciones claras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--surface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text-main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#3B2F2F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Texto principal body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--text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text-muted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#7A6D68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Texto secundario, captions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--muted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border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#E8DDD5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Bordes, separadores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--border</w:t>
            </w:r>
          </w:p>
        </w:tc>
      </w:tr>
    </w:tbl>
    <w:p/>
    <w:p>
      <w:pPr>
        <w:spacing w:after="80"/>
      </w:pPr>
      <w:r>
        <w:rPr>
          <w:b/>
          <w:color w:val="5E8F7E"/>
          <w:sz w:val="24"/>
        </w:rPr>
        <w:t>Tipografia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F3A5F" w:val="clear"/>
          </w:tcPr>
          <w:p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type="dxa" w:w="1814"/>
            <w:shd w:fill="1F3A5F" w:val="clear"/>
          </w:tcPr>
          <w:p>
            <w:r>
              <w:rPr>
                <w:b/>
                <w:color w:val="FFFFFF"/>
                <w:sz w:val="16"/>
              </w:rPr>
              <w:t>Font</w:t>
            </w:r>
          </w:p>
        </w:tc>
        <w:tc>
          <w:tcPr>
            <w:tcW w:type="dxa" w:w="1814"/>
            <w:shd w:fill="1F3A5F" w:val="clear"/>
          </w:tcPr>
          <w:p>
            <w:r>
              <w:rPr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1814"/>
            <w:shd w:fill="1F3A5F" w:val="clear"/>
          </w:tcPr>
          <w:p>
            <w:r>
              <w:rPr>
                <w:b/>
                <w:color w:val="FFFFFF"/>
                <w:sz w:val="16"/>
              </w:rPr>
              <w:t>Desktop</w:t>
            </w:r>
          </w:p>
        </w:tc>
        <w:tc>
          <w:tcPr>
            <w:tcW w:type="dxa" w:w="1814"/>
            <w:shd w:fill="1F3A5F" w:val="clear"/>
          </w:tcPr>
          <w:p>
            <w:r>
              <w:rPr>
                <w:b/>
                <w:color w:val="FFFFFF"/>
                <w:sz w:val="16"/>
              </w:rPr>
              <w:t>Mobile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H1 Hero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Playfair Display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700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56-64px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36-40px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H2 Section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Playfair Display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600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40-48px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28-32px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H3 Card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Playfair Display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24-28px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20-22px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Body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Montserrat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16-18px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15-16px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Label uppercase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Montserrat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300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13px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12px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CTA Button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Montserrat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600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14-16px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14px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Nav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Montserrat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14px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14px</w:t>
            </w:r>
          </w:p>
        </w:tc>
      </w:tr>
    </w:tbl>
    <w:p/>
    <w:p>
      <w:pPr>
        <w:spacing w:after="80"/>
      </w:pPr>
      <w:r>
        <w:rPr>
          <w:b/>
          <w:color w:val="5E8F7E"/>
          <w:sz w:val="24"/>
        </w:rPr>
        <w:t>Spacing Tokens</w:t>
      </w:r>
    </w:p>
    <w:p>
      <w:pPr>
        <w:spacing w:after="120"/>
      </w:pPr>
      <w:r>
        <w:rPr>
          <w:b w:val="0"/>
          <w:sz w:val="18"/>
        </w:rPr>
        <w:t>space-xs: 8px | space-sm: 16px | space-md: 24px | space-lg: 48px | space-xl: 80px (mobile section padding) | space-2xl: 120px (desktop section padding)</w:t>
      </w:r>
    </w:p>
    <w:p>
      <w:pPr>
        <w:spacing w:after="120"/>
      </w:pPr>
      <w:r>
        <w:rPr>
          <w:b w:val="0"/>
          <w:sz w:val="18"/>
        </w:rPr>
        <w:t>Grid: 12 columnas, max-width 1200px, gutter 24px (16px mobile), margins 24px mobile / 48px tablet / auto desktop.</w:t>
      </w:r>
    </w:p>
    <w:p>
      <w:r>
        <w:br w:type="page"/>
      </w:r>
    </w:p>
    <w:p>
      <w:pPr>
        <w:spacing w:after="240"/>
      </w:pPr>
      <w:r>
        <w:rPr>
          <w:b/>
          <w:color w:val="1F3A5F"/>
          <w:sz w:val="40"/>
        </w:rPr>
        <w:t>5. Estructura de Paginas y Rutas</w:t>
      </w:r>
    </w:p>
    <w:p>
      <w:pPr>
        <w:spacing w:after="80"/>
      </w:pPr>
      <w:r>
        <w:rPr>
          <w:b/>
          <w:color w:val="5E8F7E"/>
          <w:sz w:val="24"/>
        </w:rPr>
        <w:t>Homepage — artejosefaine.cl (Single Page + Subpages)</w:t>
      </w:r>
    </w:p>
    <w:p>
      <w:pPr>
        <w:spacing w:after="200"/>
      </w:pPr>
      <w:r>
        <w:rPr>
          <w:b w:val="0"/>
          <w:sz w:val="20"/>
        </w:rPr>
        <w:t>La homepage funciona como una landing page de scroll continuo con todas las secciones principales. Las subpaginas (talleres, galeria, sobre-josefina, contacto) existen como paginas independientes para SEO, pero tambien tienen su version resumida en la homepage.</w:t>
      </w:r>
    </w:p>
    <w:p>
      <w:pPr>
        <w:spacing w:after="80"/>
      </w:pPr>
      <w:r>
        <w:rPr>
          <w:b/>
          <w:color w:val="3F6F8C"/>
          <w:sz w:val="22"/>
        </w:rPr>
        <w:t>Flujo de Secciones (Homepage)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F3A5F" w:val="clear"/>
          </w:tcPr>
          <w:p>
            <w:r>
              <w:rPr>
                <w:b/>
                <w:color w:val="FFFFFF"/>
                <w:sz w:val="16"/>
              </w:rPr>
              <w:t>Seccion</w:t>
            </w:r>
          </w:p>
        </w:tc>
        <w:tc>
          <w:tcPr>
            <w:tcW w:type="dxa" w:w="3024"/>
            <w:shd w:fill="1F3A5F" w:val="clear"/>
          </w:tcPr>
          <w:p>
            <w:r>
              <w:rPr>
                <w:b/>
                <w:color w:val="FFFFFF"/>
                <w:sz w:val="16"/>
              </w:rPr>
              <w:t>Contenido</w:t>
            </w:r>
          </w:p>
        </w:tc>
        <w:tc>
          <w:tcPr>
            <w:tcW w:type="dxa" w:w="3024"/>
            <w:shd w:fill="1F3A5F" w:val="clear"/>
          </w:tcPr>
          <w:p>
            <w:r>
              <w:rPr>
                <w:b/>
                <w:color w:val="FFFFFF"/>
                <w:sz w:val="16"/>
              </w:rPr>
              <w:t>Layout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1. Navbar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Sticky, blur backdrop, logo + links + CTA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Siempre visible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2. Hero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Full viewport, imagen emocional, tagline + CTA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100vh, parallax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3. About / La Experiencia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Storytelling emocional, que es este espacio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max-width 760px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4. Instructora / Tu Guia Creativa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Foto + bio de Josefina, credenciales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Asimetrico, foto circular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5. Talleres / Proximos Talleres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Grid de workshop cards con fecha, precio, CTA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2-3 cols desktop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6. Beneficios / Por Que Crear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4 beneficios con icono + descripcion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2x2 grid, fondo beige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7. Galeria / Momentos de Color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Masonry grid de fotos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3 cols desktop, hover zoom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8. Testimonios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Carrusel de citas de alumnas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Fondo blanco, Playfair italic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9. Contacto / Conversemos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Formulario + info + WhatsApp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Split layout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10. Footer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Mantra + links sociales + legal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Fondo brand-deep</w:t>
            </w:r>
          </w:p>
        </w:tc>
      </w:tr>
    </w:tbl>
    <w:p>
      <w:r>
        <w:br w:type="page"/>
      </w:r>
    </w:p>
    <w:p>
      <w:pPr>
        <w:spacing w:after="240"/>
      </w:pPr>
      <w:r>
        <w:rPr>
          <w:b/>
          <w:color w:val="1F3A5F"/>
          <w:sz w:val="40"/>
        </w:rPr>
        <w:t>6. Componentes — Especificacion Detallada</w:t>
      </w:r>
    </w:p>
    <w:p>
      <w:pPr>
        <w:spacing w:after="40" w:before="200"/>
      </w:pPr>
      <w:r>
        <w:rPr>
          <w:b/>
          <w:color w:val="3F6F8C"/>
          <w:sz w:val="22"/>
        </w:rPr>
        <w:t>Navbar.tsx</w:t>
      </w:r>
    </w:p>
    <w:p>
      <w:pPr>
        <w:spacing w:after="20" w:before="0"/>
      </w:pPr>
      <w:r>
        <w:rPr>
          <w:color w:val="2D2D2D"/>
          <w:sz w:val="17"/>
        </w:rPr>
        <w:t xml:space="preserve">  -  Position: sticky, top: 0, z-index: 1000</w:t>
      </w:r>
    </w:p>
    <w:p>
      <w:pPr>
        <w:spacing w:after="20" w:before="0"/>
      </w:pPr>
      <w:r>
        <w:rPr>
          <w:color w:val="2D2D2D"/>
          <w:sz w:val="17"/>
        </w:rPr>
        <w:t xml:space="preserve">  -  Background: rgba(251,248,245, 0.92) + backdrop-filter: blur(10px)</w:t>
      </w:r>
    </w:p>
    <w:p>
      <w:pPr>
        <w:spacing w:after="20" w:before="0"/>
      </w:pPr>
      <w:r>
        <w:rPr>
          <w:color w:val="2D2D2D"/>
          <w:sz w:val="17"/>
        </w:rPr>
        <w:t xml:space="preserve">  -  Contenido: Logo (52px height) + nombre marca + nav links (pill container con bg lavender/18%)</w:t>
      </w:r>
    </w:p>
    <w:p>
      <w:pPr>
        <w:spacing w:after="20" w:before="0"/>
      </w:pPr>
      <w:r>
        <w:rPr>
          <w:color w:val="2D2D2D"/>
          <w:sz w:val="17"/>
        </w:rPr>
        <w:t xml:space="preserve">  -  Links: Inicio, Talleres, Sobre mi, Contacto</w:t>
      </w:r>
    </w:p>
    <w:p>
      <w:pPr>
        <w:spacing w:after="20" w:before="0"/>
      </w:pPr>
      <w:r>
        <w:rPr>
          <w:color w:val="2D2D2D"/>
          <w:sz w:val="17"/>
        </w:rPr>
        <w:t xml:space="preserve">  -  CTA button (mobile): hamburger menu con slide-in panel</w:t>
      </w:r>
    </w:p>
    <w:p>
      <w:pPr>
        <w:spacing w:after="20" w:before="0"/>
      </w:pPr>
      <w:r>
        <w:rPr>
          <w:color w:val="2D2D2D"/>
          <w:sz w:val="17"/>
        </w:rPr>
        <w:t xml:space="preserve">  -  Transicion: al hacer scroll past hero, agrega sombra sutil</w:t>
      </w:r>
    </w:p>
    <w:p>
      <w:pPr>
        <w:spacing w:after="20" w:before="0"/>
      </w:pPr>
      <w:r>
        <w:rPr>
          <w:color w:val="2D2D2D"/>
          <w:sz w:val="17"/>
        </w:rPr>
        <w:t xml:space="preserve">  -  Max-width: 1200px centrado</w:t>
      </w:r>
    </w:p>
    <w:p>
      <w:pPr>
        <w:spacing w:after="40" w:before="200"/>
      </w:pPr>
      <w:r>
        <w:rPr>
          <w:b/>
          <w:color w:val="3F6F8C"/>
          <w:sz w:val="22"/>
        </w:rPr>
        <w:t>Hero.tsx</w:t>
      </w:r>
    </w:p>
    <w:p>
      <w:pPr>
        <w:spacing w:after="20" w:before="0"/>
      </w:pPr>
      <w:r>
        <w:rPr>
          <w:color w:val="2D2D2D"/>
          <w:sz w:val="17"/>
        </w:rPr>
        <w:t xml:space="preserve">  -  Height: 100vh (min-height: 420px mobile)</w:t>
      </w:r>
    </w:p>
    <w:p>
      <w:pPr>
        <w:spacing w:after="20" w:before="0"/>
      </w:pPr>
      <w:r>
        <w:rPr>
          <w:color w:val="2D2D2D"/>
          <w:sz w:val="17"/>
        </w:rPr>
        <w:t xml:space="preserve">  -  Background: imagen full-bleed con overlay gradient (bottom-up, rgba(31,58,95, 0.48))</w:t>
      </w:r>
    </w:p>
    <w:p>
      <w:pPr>
        <w:spacing w:after="20" w:before="0"/>
      </w:pPr>
      <w:r>
        <w:rPr>
          <w:color w:val="2D2D2D"/>
          <w:sz w:val="17"/>
        </w:rPr>
        <w:t xml:space="preserve">  -  Contenido centrado en glassmorphism card: border-radius 24px, backdrop-filter blur(12px)</w:t>
      </w:r>
    </w:p>
    <w:p>
      <w:pPr>
        <w:spacing w:after="20" w:before="0"/>
      </w:pPr>
      <w:r>
        <w:rPr>
          <w:color w:val="2D2D2D"/>
          <w:sz w:val="17"/>
        </w:rPr>
        <w:t xml:space="preserve">  -  Label: 'Acuarela . Autocuidado . Expresion' — uppercase, letter-spacing 0.18em, off-white</w:t>
      </w:r>
    </w:p>
    <w:p>
      <w:pPr>
        <w:spacing w:after="20" w:before="0"/>
      </w:pPr>
      <w:r>
        <w:rPr>
          <w:color w:val="2D2D2D"/>
          <w:sz w:val="17"/>
        </w:rPr>
        <w:t xml:space="preserve">  -  Titulo H1: 'Talleres para crear, sentir y habitar tu mundo interior a traves del color'</w:t>
      </w:r>
    </w:p>
    <w:p>
      <w:pPr>
        <w:spacing w:after="20" w:before="0"/>
      </w:pPr>
      <w:r>
        <w:rPr>
          <w:color w:val="2D2D2D"/>
          <w:sz w:val="17"/>
        </w:rPr>
        <w:t xml:space="preserve">  -  CTA primario: 'Ver talleres' (Organic Green, pill button)</w:t>
      </w:r>
    </w:p>
    <w:p>
      <w:pPr>
        <w:spacing w:after="20" w:before="0"/>
      </w:pPr>
      <w:r>
        <w:rPr>
          <w:color w:val="2D2D2D"/>
          <w:sz w:val="17"/>
        </w:rPr>
        <w:t xml:space="preserve">  -  CTA secundario: 'Reservar mi lugar' (border button)</w:t>
      </w:r>
    </w:p>
    <w:p>
      <w:pPr>
        <w:spacing w:after="20" w:before="0"/>
      </w:pPr>
      <w:r>
        <w:rPr>
          <w:color w:val="2D2D2D"/>
          <w:sz w:val="17"/>
        </w:rPr>
        <w:t xml:space="preserve">  -  Animacion: fade-in stagger en page load (800ms)</w:t>
      </w:r>
    </w:p>
    <w:p>
      <w:pPr>
        <w:spacing w:after="20" w:before="0"/>
      </w:pPr>
      <w:r>
        <w:rPr>
          <w:color w:val="2D2D2D"/>
          <w:sz w:val="17"/>
        </w:rPr>
        <w:t xml:space="preserve">  -  Parallax sutil en background image (-20% speed)</w:t>
      </w:r>
    </w:p>
    <w:p>
      <w:pPr>
        <w:spacing w:after="40" w:before="200"/>
      </w:pPr>
      <w:r>
        <w:rPr>
          <w:b/>
          <w:color w:val="3F6F8C"/>
          <w:sz w:val="22"/>
        </w:rPr>
        <w:t>InstructorProfile.tsx</w:t>
      </w:r>
    </w:p>
    <w:p>
      <w:pPr>
        <w:spacing w:after="20" w:before="0"/>
      </w:pPr>
      <w:r>
        <w:rPr>
          <w:color w:val="2D2D2D"/>
          <w:sz w:val="17"/>
        </w:rPr>
        <w:t xml:space="preserve">  -  Layout: flex wrap, gap 32px, align center</w:t>
      </w:r>
    </w:p>
    <w:p>
      <w:pPr>
        <w:spacing w:after="20" w:before="0"/>
      </w:pPr>
      <w:r>
        <w:rPr>
          <w:color w:val="2D2D2D"/>
          <w:sz w:val="17"/>
        </w:rPr>
        <w:t xml:space="preserve">  -  Foto: clamp(140px, 24vw, 180px), border-radius 50%, object-fit cover</w:t>
      </w:r>
    </w:p>
    <w:p>
      <w:pPr>
        <w:spacing w:after="20" w:before="0"/>
      </w:pPr>
      <w:r>
        <w:rPr>
          <w:color w:val="2D2D2D"/>
          <w:sz w:val="17"/>
        </w:rPr>
        <w:t xml:space="preserve">  -  Label superior: 'Tu guia creativa' — uppercase, lavender, 13px</w:t>
      </w:r>
    </w:p>
    <w:p>
      <w:pPr>
        <w:spacing w:after="20" w:before="0"/>
      </w:pPr>
      <w:r>
        <w:rPr>
          <w:color w:val="2D2D2D"/>
          <w:sz w:val="17"/>
        </w:rPr>
        <w:t xml:space="preserve">  -  Nombre: H2 Playfair Display, clamp(1.6rem, 3vw, 2.2rem)</w:t>
      </w:r>
    </w:p>
    <w:p>
      <w:pPr>
        <w:spacing w:after="20" w:before="0"/>
      </w:pPr>
      <w:r>
        <w:rPr>
          <w:color w:val="2D2D2D"/>
          <w:sz w:val="17"/>
        </w:rPr>
        <w:t xml:space="preserve">  -  Bio: Montserrat, 1.05rem, line-height 1.8, color muted</w:t>
      </w:r>
    </w:p>
    <w:p>
      <w:pPr>
        <w:spacing w:after="20" w:before="0"/>
      </w:pPr>
      <w:r>
        <w:rPr>
          <w:color w:val="2D2D2D"/>
          <w:sz w:val="17"/>
        </w:rPr>
        <w:t xml:space="preserve">  -  Contenido bio: emocional &gt; clinico. Credenciales al final, no al inicio.</w:t>
      </w:r>
    </w:p>
    <w:p>
      <w:pPr>
        <w:spacing w:after="20" w:before="0"/>
      </w:pPr>
      <w:r>
        <w:rPr>
          <w:color w:val="2D2D2D"/>
          <w:sz w:val="17"/>
        </w:rPr>
        <w:t xml:space="preserve">  -  Max-width contenedor: 900px</w:t>
      </w:r>
    </w:p>
    <w:p>
      <w:pPr>
        <w:spacing w:after="40" w:before="200"/>
      </w:pPr>
      <w:r>
        <w:rPr>
          <w:b/>
          <w:color w:val="3F6F8C"/>
          <w:sz w:val="22"/>
        </w:rPr>
        <w:t>WorkshopCard.tsx</w:t>
      </w:r>
    </w:p>
    <w:p>
      <w:pPr>
        <w:spacing w:after="20" w:before="0"/>
      </w:pPr>
      <w:r>
        <w:rPr>
          <w:color w:val="2D2D2D"/>
          <w:sz w:val="17"/>
        </w:rPr>
        <w:t xml:space="preserve">  -  Background: white, border-radius 12px, border 1px solid var(--border)</w:t>
      </w:r>
    </w:p>
    <w:p>
      <w:pPr>
        <w:spacing w:after="20" w:before="0"/>
      </w:pPr>
      <w:r>
        <w:rPr>
          <w:color w:val="2D2D2D"/>
          <w:sz w:val="17"/>
        </w:rPr>
        <w:t xml:space="preserve">  -  Shadow: 0 10px 30px rgba(80,55,45, 0.08)</w:t>
      </w:r>
    </w:p>
    <w:p>
      <w:pPr>
        <w:spacing w:after="20" w:before="0"/>
      </w:pPr>
      <w:r>
        <w:rPr>
          <w:color w:val="2D2D2D"/>
          <w:sz w:val="17"/>
        </w:rPr>
        <w:t xml:space="preserve">  -  Imagen: ratio 4:3, border-radius 8px, object-fit cover</w:t>
      </w:r>
    </w:p>
    <w:p>
      <w:pPr>
        <w:spacing w:after="20" w:before="0"/>
      </w:pPr>
      <w:r>
        <w:rPr>
          <w:color w:val="2D2D2D"/>
          <w:sz w:val="17"/>
        </w:rPr>
        <w:t xml:space="preserve">  -  Contenido: nombre (H3 Playfair), descripcion corta, fecha/horario, precio en CLP</w:t>
      </w:r>
    </w:p>
    <w:p>
      <w:pPr>
        <w:spacing w:after="20" w:before="0"/>
      </w:pPr>
      <w:r>
        <w:rPr>
          <w:color w:val="2D2D2D"/>
          <w:sz w:val="17"/>
        </w:rPr>
        <w:t xml:space="preserve">  -  Precio formato: $XX.XXX CLP (punto como separador de miles)</w:t>
      </w:r>
    </w:p>
    <w:p>
      <w:pPr>
        <w:spacing w:after="20" w:before="0"/>
      </w:pPr>
      <w:r>
        <w:rPr>
          <w:color w:val="2D2D2D"/>
          <w:sz w:val="17"/>
        </w:rPr>
        <w:t xml:space="preserve">  -  CTA: 'Reservar' — Organic Green pill button, Montserrat 600</w:t>
      </w:r>
    </w:p>
    <w:p>
      <w:pPr>
        <w:spacing w:after="20" w:before="0"/>
      </w:pPr>
      <w:r>
        <w:rPr>
          <w:color w:val="2D2D2D"/>
          <w:sz w:val="17"/>
        </w:rPr>
        <w:t xml:space="preserve">  -  Hover: translateY(-4px), shadow increase, lavender border accent</w:t>
      </w:r>
    </w:p>
    <w:p>
      <w:pPr>
        <w:spacing w:after="20" w:before="0"/>
      </w:pPr>
      <w:r>
        <w:rPr>
          <w:color w:val="2D2D2D"/>
          <w:sz w:val="17"/>
        </w:rPr>
        <w:t xml:space="preserve">  -  Transition: 300ms ease-out</w:t>
      </w:r>
    </w:p>
    <w:p>
      <w:pPr>
        <w:spacing w:after="20" w:before="0"/>
      </w:pPr>
      <w:r>
        <w:rPr>
          <w:color w:val="2D2D2D"/>
          <w:sz w:val="17"/>
        </w:rPr>
        <w:t xml:space="preserve">  -  Props: { nombre, descripcion, fecha, horario, precio, imagen, ctaLink }</w:t>
      </w:r>
    </w:p>
    <w:p>
      <w:pPr>
        <w:spacing w:after="40" w:before="200"/>
      </w:pPr>
      <w:r>
        <w:rPr>
          <w:b/>
          <w:color w:val="3F6F8C"/>
          <w:sz w:val="22"/>
        </w:rPr>
        <w:t>Benefits.tsx</w:t>
      </w:r>
    </w:p>
    <w:p>
      <w:pPr>
        <w:spacing w:after="20" w:before="0"/>
      </w:pPr>
      <w:r>
        <w:rPr>
          <w:color w:val="2D2D2D"/>
          <w:sz w:val="17"/>
        </w:rPr>
        <w:t xml:space="preserve">  -  Background: warm beige con watercolor texture overlay (5-10% opacity)</w:t>
      </w:r>
    </w:p>
    <w:p>
      <w:pPr>
        <w:spacing w:after="20" w:before="0"/>
      </w:pPr>
      <w:r>
        <w:rPr>
          <w:color w:val="2D2D2D"/>
          <w:sz w:val="17"/>
        </w:rPr>
        <w:t xml:space="preserve">  -  Layout: 2x2 grid desktop, stack mobile</w:t>
      </w:r>
    </w:p>
    <w:p>
      <w:pPr>
        <w:spacing w:after="20" w:before="0"/>
      </w:pPr>
      <w:r>
        <w:rPr>
          <w:color w:val="2D2D2D"/>
          <w:sz w:val="17"/>
        </w:rPr>
        <w:t xml:space="preserve">  -  Cada beneficio: icono line-art (Organic Green) + H3 + descripcion corta</w:t>
      </w:r>
    </w:p>
    <w:p>
      <w:pPr>
        <w:spacing w:after="20" w:before="0"/>
      </w:pPr>
      <w:r>
        <w:rPr>
          <w:color w:val="2D2D2D"/>
          <w:sz w:val="17"/>
        </w:rPr>
        <w:t xml:space="preserve">  -  Beneficios: Reducir estres / Expresion emocional / Exploracion creativa / Mindfulness</w:t>
      </w:r>
    </w:p>
    <w:p>
      <w:pPr>
        <w:spacing w:after="20" w:before="0"/>
      </w:pPr>
      <w:r>
        <w:rPr>
          <w:color w:val="2D2D2D"/>
          <w:sz w:val="17"/>
        </w:rPr>
        <w:t xml:space="preserve">  -  Animacion: fade-in on scroll, stagger 150ms entre items</w:t>
      </w:r>
    </w:p>
    <w:p>
      <w:pPr>
        <w:spacing w:after="20" w:before="0"/>
      </w:pPr>
      <w:r>
        <w:rPr>
          <w:color w:val="2D2D2D"/>
          <w:sz w:val="17"/>
        </w:rPr>
        <w:t xml:space="preserve">  -  Section header: 'POR QUE CREAR' label + 'Lo que el arte hace por ti' titulo</w:t>
      </w:r>
    </w:p>
    <w:p>
      <w:pPr>
        <w:spacing w:after="40" w:before="200"/>
      </w:pPr>
      <w:r>
        <w:rPr>
          <w:b/>
          <w:color w:val="3F6F8C"/>
          <w:sz w:val="22"/>
        </w:rPr>
        <w:t>Gallery.tsx</w:t>
      </w:r>
    </w:p>
    <w:p>
      <w:pPr>
        <w:spacing w:after="20" w:before="0"/>
      </w:pPr>
      <w:r>
        <w:rPr>
          <w:color w:val="2D2D2D"/>
          <w:sz w:val="17"/>
        </w:rPr>
        <w:t xml:space="preserve">  -  Layout: masonry grid — 3 cols desktop, 2 tablet, 1 mobile</w:t>
      </w:r>
    </w:p>
    <w:p>
      <w:pPr>
        <w:spacing w:after="20" w:before="0"/>
      </w:pPr>
      <w:r>
        <w:rPr>
          <w:color w:val="2D2D2D"/>
          <w:sz w:val="17"/>
        </w:rPr>
        <w:t xml:space="preserve">  -  Border-radius: 8px en todas las imagenes</w:t>
      </w:r>
    </w:p>
    <w:p>
      <w:pPr>
        <w:spacing w:after="20" w:before="0"/>
      </w:pPr>
      <w:r>
        <w:rPr>
          <w:color w:val="2D2D2D"/>
          <w:sz w:val="17"/>
        </w:rPr>
        <w:t xml:space="preserve">  -  Hover: scale(1.03) + overlay con caption, transition 400ms</w:t>
      </w:r>
    </w:p>
    <w:p>
      <w:pPr>
        <w:spacing w:after="20" w:before="0"/>
      </w:pPr>
      <w:r>
        <w:rPr>
          <w:color w:val="2D2D2D"/>
          <w:sz w:val="17"/>
        </w:rPr>
        <w:t xml:space="preserve">  -  Mix de contenido: acuarelas terminadas, momentos del taller, close-ups materiales, manos creando</w:t>
      </w:r>
    </w:p>
    <w:p>
      <w:pPr>
        <w:spacing w:after="20" w:before="0"/>
      </w:pPr>
      <w:r>
        <w:rPr>
          <w:color w:val="2D2D2D"/>
          <w:sz w:val="17"/>
        </w:rPr>
        <w:t xml:space="preserve">  -  Lazy loading con blur placeholder (Next/Image)</w:t>
      </w:r>
    </w:p>
    <w:p>
      <w:pPr>
        <w:spacing w:after="20" w:before="0"/>
      </w:pPr>
      <w:r>
        <w:rPr>
          <w:color w:val="2D2D2D"/>
          <w:sz w:val="17"/>
        </w:rPr>
        <w:t xml:space="preserve">  -  Section header: 'MOMENTOS DE COLOR'</w:t>
      </w:r>
    </w:p>
    <w:p>
      <w:pPr>
        <w:spacing w:after="40" w:before="200"/>
      </w:pPr>
      <w:r>
        <w:rPr>
          <w:b/>
          <w:color w:val="3F6F8C"/>
          <w:sz w:val="22"/>
        </w:rPr>
        <w:t>Testimonials.tsx</w:t>
      </w:r>
    </w:p>
    <w:p>
      <w:pPr>
        <w:spacing w:after="20" w:before="0"/>
      </w:pPr>
      <w:r>
        <w:rPr>
          <w:color w:val="2D2D2D"/>
          <w:sz w:val="17"/>
        </w:rPr>
        <w:t xml:space="preserve">  -  Layout: carrusel horizontal o cards apiladas</w:t>
      </w:r>
    </w:p>
    <w:p>
      <w:pPr>
        <w:spacing w:after="20" w:before="0"/>
      </w:pPr>
      <w:r>
        <w:rPr>
          <w:color w:val="2D2D2D"/>
          <w:sz w:val="17"/>
        </w:rPr>
        <w:t xml:space="preserve">  -  Quote: Playfair Display italic, color brand-deep</w:t>
      </w:r>
    </w:p>
    <w:p>
      <w:pPr>
        <w:spacing w:after="20" w:before="0"/>
      </w:pPr>
      <w:r>
        <w:rPr>
          <w:color w:val="2D2D2D"/>
          <w:sz w:val="17"/>
        </w:rPr>
        <w:t xml:space="preserve">  -  Atribucion: nombre + contexto corto, Montserrat, color muted</w:t>
      </w:r>
    </w:p>
    <w:p>
      <w:pPr>
        <w:spacing w:after="20" w:before="0"/>
      </w:pPr>
      <w:r>
        <w:rPr>
          <w:color w:val="2D2D2D"/>
          <w:sz w:val="17"/>
        </w:rPr>
        <w:t xml:space="preserve">  -  Decoracion: comilla decorativa grande en lavender (opacity 0.2)</w:t>
      </w:r>
    </w:p>
    <w:p>
      <w:pPr>
        <w:spacing w:after="20" w:before="0"/>
      </w:pPr>
      <w:r>
        <w:rPr>
          <w:color w:val="2D2D2D"/>
          <w:sz w:val="17"/>
        </w:rPr>
        <w:t xml:space="preserve">  -  Autoplay suave (6s interval) con pause on hover</w:t>
      </w:r>
    </w:p>
    <w:p>
      <w:pPr>
        <w:spacing w:after="20" w:before="0"/>
      </w:pPr>
      <w:r>
        <w:rPr>
          <w:color w:val="2D2D2D"/>
          <w:sz w:val="17"/>
        </w:rPr>
        <w:t xml:space="preserve">  -  Dots de navegacion en lavender</w:t>
      </w:r>
    </w:p>
    <w:p>
      <w:pPr>
        <w:spacing w:after="40" w:before="200"/>
      </w:pPr>
      <w:r>
        <w:rPr>
          <w:b/>
          <w:color w:val="3F6F8C"/>
          <w:sz w:val="22"/>
        </w:rPr>
        <w:t>ContactForm.tsx</w:t>
      </w:r>
    </w:p>
    <w:p>
      <w:pPr>
        <w:spacing w:after="20" w:before="0"/>
      </w:pPr>
      <w:r>
        <w:rPr>
          <w:color w:val="2D2D2D"/>
          <w:sz w:val="17"/>
        </w:rPr>
        <w:t xml:space="preserve">  -  Layout: split — formulario (izq) + info card (der)</w:t>
      </w:r>
    </w:p>
    <w:p>
      <w:pPr>
        <w:spacing w:after="20" w:before="0"/>
      </w:pPr>
      <w:r>
        <w:rPr>
          <w:color w:val="2D2D2D"/>
          <w:sz w:val="17"/>
        </w:rPr>
        <w:t xml:space="preserve">  -  Campos: Nombre, Email, Mensaje (textarea), Telefono (opcional)</w:t>
      </w:r>
    </w:p>
    <w:p>
      <w:pPr>
        <w:spacing w:after="20" w:before="0"/>
      </w:pPr>
      <w:r>
        <w:rPr>
          <w:color w:val="2D2D2D"/>
          <w:sz w:val="17"/>
        </w:rPr>
        <w:t xml:space="preserve">  -  Validacion: React Hook Form con mensajes en espanol</w:t>
      </w:r>
    </w:p>
    <w:p>
      <w:pPr>
        <w:spacing w:after="20" w:before="0"/>
      </w:pPr>
      <w:r>
        <w:rPr>
          <w:color w:val="2D2D2D"/>
          <w:sz w:val="17"/>
        </w:rPr>
        <w:t xml:space="preserve">  -  Labels: floating o encima, font-weight 600</w:t>
      </w:r>
    </w:p>
    <w:p>
      <w:pPr>
        <w:spacing w:after="20" w:before="0"/>
      </w:pPr>
      <w:r>
        <w:rPr>
          <w:color w:val="2D2D2D"/>
          <w:sz w:val="17"/>
        </w:rPr>
        <w:t xml:space="preserve">  -  Focus: border-color transition a Organic Green (200ms)</w:t>
      </w:r>
    </w:p>
    <w:p>
      <w:pPr>
        <w:spacing w:after="20" w:before="0"/>
      </w:pPr>
      <w:r>
        <w:rPr>
          <w:color w:val="2D2D2D"/>
          <w:sz w:val="17"/>
        </w:rPr>
        <w:t xml:space="preserve">  -  Submit: 'Enviar mensaje' — Organic Green pill button</w:t>
      </w:r>
    </w:p>
    <w:p>
      <w:pPr>
        <w:spacing w:after="20" w:before="0"/>
      </w:pPr>
      <w:r>
        <w:rPr>
          <w:color w:val="2D2D2D"/>
          <w:sz w:val="17"/>
        </w:rPr>
        <w:t xml:space="preserve">  -  Exito: mensaje de confirmacion emocional, no clinico</w:t>
      </w:r>
    </w:p>
    <w:p>
      <w:pPr>
        <w:spacing w:after="20" w:before="0"/>
      </w:pPr>
      <w:r>
        <w:rPr>
          <w:color w:val="2D2D2D"/>
          <w:sz w:val="17"/>
        </w:rPr>
        <w:t xml:space="preserve">  -  Error: mensajes amables, nunca en rojo agresivo</w:t>
      </w:r>
    </w:p>
    <w:p>
      <w:pPr>
        <w:spacing w:after="40" w:before="200"/>
      </w:pPr>
      <w:r>
        <w:rPr>
          <w:b/>
          <w:color w:val="3F6F8C"/>
          <w:sz w:val="22"/>
        </w:rPr>
        <w:t>WhatsAppButton.tsx</w:t>
      </w:r>
    </w:p>
    <w:p>
      <w:pPr>
        <w:spacing w:after="20" w:before="0"/>
      </w:pPr>
      <w:r>
        <w:rPr>
          <w:color w:val="2D2D2D"/>
          <w:sz w:val="17"/>
        </w:rPr>
        <w:t xml:space="preserve">  -  Posicion: fixed, bottom-right (24px margin)</w:t>
      </w:r>
    </w:p>
    <w:p>
      <w:pPr>
        <w:spacing w:after="20" w:before="0"/>
      </w:pPr>
      <w:r>
        <w:rPr>
          <w:color w:val="2D2D2D"/>
          <w:sz w:val="17"/>
        </w:rPr>
        <w:t xml:space="preserve">  -  Boton: circulo verde WhatsApp (#25D366), 56px, sombra</w:t>
      </w:r>
    </w:p>
    <w:p>
      <w:pPr>
        <w:spacing w:after="20" w:before="0"/>
      </w:pPr>
      <w:r>
        <w:rPr>
          <w:color w:val="2D2D2D"/>
          <w:sz w:val="17"/>
        </w:rPr>
        <w:t xml:space="preserve">  -  Icono: WhatsApp SVG blanco</w:t>
      </w:r>
    </w:p>
    <w:p>
      <w:pPr>
        <w:spacing w:after="20" w:before="0"/>
      </w:pPr>
      <w:r>
        <w:rPr>
          <w:color w:val="2D2D2D"/>
          <w:sz w:val="17"/>
        </w:rPr>
        <w:t xml:space="preserve">  -  Hover: scale(1.1) + sombra ampliada</w:t>
      </w:r>
    </w:p>
    <w:p>
      <w:pPr>
        <w:spacing w:after="20" w:before="0"/>
      </w:pPr>
      <w:r>
        <w:rPr>
          <w:color w:val="2D2D2D"/>
          <w:sz w:val="17"/>
        </w:rPr>
        <w:t xml:space="preserve">  -  Link: wa.me/56XXXXXXXXX?text=Hola! Me gustaria saber sobre los talleres</w:t>
      </w:r>
    </w:p>
    <w:p>
      <w:pPr>
        <w:spacing w:after="20" w:before="0"/>
      </w:pPr>
      <w:r>
        <w:rPr>
          <w:color w:val="2D2D2D"/>
          <w:sz w:val="17"/>
        </w:rPr>
        <w:t xml:space="preserve">  -  Z-index: 999 (debajo de navbar)</w:t>
      </w:r>
    </w:p>
    <w:p>
      <w:pPr>
        <w:spacing w:after="20" w:before="0"/>
      </w:pPr>
      <w:r>
        <w:rPr>
          <w:color w:val="2D2D2D"/>
          <w:sz w:val="17"/>
        </w:rPr>
        <w:t xml:space="preserve">  -  Animacion entrada: fade-in + slide-up despues de 3s en pagina</w:t>
      </w:r>
    </w:p>
    <w:p>
      <w:pPr>
        <w:spacing w:after="40" w:before="200"/>
      </w:pPr>
      <w:r>
        <w:rPr>
          <w:b/>
          <w:color w:val="3F6F8C"/>
          <w:sz w:val="22"/>
        </w:rPr>
        <w:t>Footer.tsx</w:t>
      </w:r>
    </w:p>
    <w:p>
      <w:pPr>
        <w:spacing w:after="20" w:before="0"/>
      </w:pPr>
      <w:r>
        <w:rPr>
          <w:color w:val="2D2D2D"/>
          <w:sz w:val="17"/>
        </w:rPr>
        <w:t xml:space="preserve">  -  Background: brand-deep (#1F3A5F)</w:t>
      </w:r>
    </w:p>
    <w:p>
      <w:pPr>
        <w:spacing w:after="20" w:before="0"/>
      </w:pPr>
      <w:r>
        <w:rPr>
          <w:color w:val="2D2D2D"/>
          <w:sz w:val="17"/>
        </w:rPr>
        <w:t xml:space="preserve">  -  Texto: off-white (#FAF8F5), nunca blanco puro</w:t>
      </w:r>
    </w:p>
    <w:p>
      <w:pPr>
        <w:spacing w:after="20" w:before="0"/>
      </w:pPr>
      <w:r>
        <w:rPr>
          <w:color w:val="2D2D2D"/>
          <w:sz w:val="17"/>
        </w:rPr>
        <w:t xml:space="preserve">  -  Mantra: 'El arte como camino de vuelta a ti' — Playfair Display italic</w:t>
      </w:r>
    </w:p>
    <w:p>
      <w:pPr>
        <w:spacing w:after="20" w:before="0"/>
      </w:pPr>
      <w:r>
        <w:rPr>
          <w:color w:val="2D2D2D"/>
          <w:sz w:val="17"/>
        </w:rPr>
        <w:t xml:space="preserve">  -  Links: Instagram @arteyterapiasalud, @arte.jose.fa, WhatsApp, Email</w:t>
      </w:r>
    </w:p>
    <w:p>
      <w:pPr>
        <w:spacing w:after="20" w:before="0"/>
      </w:pPr>
      <w:r>
        <w:rPr>
          <w:color w:val="2D2D2D"/>
          <w:sz w:val="17"/>
        </w:rPr>
        <w:t xml:space="preserve">  -  Copyright: 2026 Josefina Faine. Todos los derechos reservados.</w:t>
      </w:r>
    </w:p>
    <w:p>
      <w:pPr>
        <w:spacing w:after="20" w:before="0"/>
      </w:pPr>
      <w:r>
        <w:rPr>
          <w:color w:val="2D2D2D"/>
          <w:sz w:val="17"/>
        </w:rPr>
        <w:t xml:space="preserve">  -  Layout: 3 columnas desktop (marca, links, contacto), stack mobile</w:t>
      </w:r>
    </w:p>
    <w:p>
      <w:r>
        <w:br w:type="page"/>
      </w:r>
    </w:p>
    <w:p>
      <w:pPr>
        <w:spacing w:after="240"/>
      </w:pPr>
      <w:r>
        <w:rPr>
          <w:b/>
          <w:color w:val="1F3A5F"/>
          <w:sz w:val="40"/>
        </w:rPr>
        <w:t>7. Contenido por Seccion</w:t>
      </w:r>
    </w:p>
    <w:p>
      <w:pPr>
        <w:spacing w:after="200"/>
      </w:pPr>
      <w:r>
        <w:rPr>
          <w:b w:val="0"/>
          <w:color w:val="6B6B6B"/>
          <w:sz w:val="18"/>
        </w:rPr>
        <w:t>Todo el contenido debe seguir las directrices de voz y tono del Brand Book. Lenguaje sensorial, beneficio emocional, tuteo calido, frases cortas.</w:t>
      </w:r>
    </w:p>
    <w:p>
      <w:pPr>
        <w:spacing w:after="40" w:before="160"/>
      </w:pPr>
      <w:r>
        <w:rPr>
          <w:b/>
          <w:color w:val="3F6F8C"/>
          <w:sz w:val="22"/>
        </w:rPr>
        <w:t>Hero</w:t>
      </w:r>
    </w:p>
    <w:p>
      <w:pPr>
        <w:spacing w:after="40"/>
      </w:pPr>
      <w:r>
        <w:rPr>
          <w:sz w:val="18"/>
        </w:rPr>
        <w:t>Label: Acuarela . Autocuidado . Expresion</w:t>
      </w:r>
    </w:p>
    <w:p>
      <w:pPr>
        <w:spacing w:after="40"/>
      </w:pPr>
      <w:r>
        <w:rPr>
          <w:sz w:val="18"/>
        </w:rPr>
        <w:t>Titulo: Talleres para crear, sentir y habitar tu mundo interior a traves del color</w:t>
      </w:r>
    </w:p>
    <w:p>
      <w:pPr>
        <w:spacing w:after="40"/>
      </w:pPr>
      <w:r>
        <w:rPr>
          <w:sz w:val="18"/>
        </w:rPr>
        <w:t>CTA 1: Ver talleres</w:t>
      </w:r>
    </w:p>
    <w:p>
      <w:pPr>
        <w:spacing w:after="40"/>
      </w:pPr>
      <w:r>
        <w:rPr>
          <w:sz w:val="18"/>
        </w:rPr>
        <w:t>CTA 2: Reservar mi lugar</w:t>
      </w:r>
    </w:p>
    <w:p>
      <w:pPr>
        <w:spacing w:after="40" w:before="160"/>
      </w:pPr>
      <w:r>
        <w:rPr>
          <w:b/>
          <w:color w:val="3F6F8C"/>
          <w:sz w:val="22"/>
        </w:rPr>
        <w:t>About</w:t>
      </w:r>
    </w:p>
    <w:p>
      <w:pPr>
        <w:spacing w:after="40"/>
      </w:pPr>
      <w:r>
        <w:rPr>
          <w:sz w:val="18"/>
        </w:rPr>
        <w:t>Label: LA EXPERIENCIA</w:t>
      </w:r>
    </w:p>
    <w:p>
      <w:pPr>
        <w:spacing w:after="40"/>
      </w:pPr>
      <w:r>
        <w:rPr>
          <w:sz w:val="18"/>
        </w:rPr>
        <w:t>Titulo: Un espacio para pintar, sentir y volver a ti</w:t>
      </w:r>
    </w:p>
    <w:p>
      <w:pPr>
        <w:spacing w:after="40"/>
      </w:pPr>
      <w:r>
        <w:rPr>
          <w:sz w:val="18"/>
        </w:rPr>
        <w:t>Texto: Describir la experiencia del taller — que se siente al llegar, el ambiente, el proceso. No es una clase, es un encuentro contigo. 2-3 parrafos cortos, lenguaje sensorial.</w:t>
      </w:r>
    </w:p>
    <w:p>
      <w:pPr>
        <w:spacing w:after="40" w:before="160"/>
      </w:pPr>
      <w:r>
        <w:rPr>
          <w:b/>
          <w:color w:val="3F6F8C"/>
          <w:sz w:val="22"/>
        </w:rPr>
        <w:t>Instructora</w:t>
      </w:r>
    </w:p>
    <w:p>
      <w:pPr>
        <w:spacing w:after="40"/>
      </w:pPr>
      <w:r>
        <w:rPr>
          <w:sz w:val="18"/>
        </w:rPr>
        <w:t>Label: TU GUIA CREATIVA</w:t>
      </w:r>
    </w:p>
    <w:p>
      <w:pPr>
        <w:spacing w:after="40"/>
      </w:pPr>
      <w:r>
        <w:rPr>
          <w:sz w:val="18"/>
        </w:rPr>
        <w:t>Nombre: Josefina Faine</w:t>
      </w:r>
    </w:p>
    <w:p>
      <w:pPr>
        <w:spacing w:after="40"/>
      </w:pPr>
      <w:r>
        <w:rPr>
          <w:sz w:val="18"/>
        </w:rPr>
        <w:t>Bio: Artista visual titulada de la Universidad de Chile, magister en Artes en la Salud y Arteterapia. Integra tecnicas tradicionales con exploracion emocional. En sus talleres invita a soltar la exigencia, conectar con el cuerpo y permitir que el color se convierta en lenguaje.</w:t>
      </w:r>
    </w:p>
    <w:p>
      <w:pPr>
        <w:spacing w:after="40" w:before="160"/>
      </w:pPr>
      <w:r>
        <w:rPr>
          <w:b/>
          <w:color w:val="3F6F8C"/>
          <w:sz w:val="22"/>
        </w:rPr>
        <w:t>Talleres</w:t>
      </w:r>
    </w:p>
    <w:p>
      <w:pPr>
        <w:spacing w:after="40"/>
      </w:pPr>
      <w:r>
        <w:rPr>
          <w:sz w:val="18"/>
        </w:rPr>
        <w:t>Label: PROXIMOS TALLERES</w:t>
      </w:r>
    </w:p>
    <w:p>
      <w:pPr>
        <w:spacing w:after="40"/>
      </w:pPr>
      <w:r>
        <w:rPr>
          <w:sz w:val="18"/>
        </w:rPr>
        <w:t>Titulo: Talleres abiertos</w:t>
      </w:r>
    </w:p>
    <w:p>
      <w:pPr>
        <w:spacing w:after="40"/>
      </w:pPr>
      <w:r>
        <w:rPr>
          <w:sz w:val="18"/>
        </w:rPr>
        <w:t>Cards con: nombre del taller, descripcion corta (2 lineas), fecha, horario, precio en CLP, boton Reservar</w:t>
      </w:r>
    </w:p>
    <w:p>
      <w:pPr>
        <w:spacing w:after="40"/>
      </w:pPr>
      <w:r>
        <w:rPr>
          <w:sz w:val="18"/>
        </w:rPr>
        <w:t>Estado vacio: 'Nuevos talleres proximamente — dejanos tu email para enterarte primero'</w:t>
      </w:r>
    </w:p>
    <w:p>
      <w:pPr>
        <w:spacing w:after="40" w:before="160"/>
      </w:pPr>
      <w:r>
        <w:rPr>
          <w:b/>
          <w:color w:val="3F6F8C"/>
          <w:sz w:val="22"/>
        </w:rPr>
        <w:t>Beneficios</w:t>
      </w:r>
    </w:p>
    <w:p>
      <w:pPr>
        <w:spacing w:after="40"/>
      </w:pPr>
      <w:r>
        <w:rPr>
          <w:sz w:val="18"/>
        </w:rPr>
        <w:t>Label: POR QUE CREAR</w:t>
      </w:r>
    </w:p>
    <w:p>
      <w:pPr>
        <w:spacing w:after="40"/>
      </w:pPr>
      <w:r>
        <w:rPr>
          <w:sz w:val="18"/>
        </w:rPr>
        <w:t>Titulo: Lo que el arte hace por ti</w:t>
      </w:r>
    </w:p>
    <w:p>
      <w:pPr>
        <w:spacing w:after="40"/>
      </w:pPr>
      <w:r>
        <w:rPr>
          <w:sz w:val="18"/>
        </w:rPr>
        <w:t>1. Reducir el estres — El fluir de la acuarela activa un estado de calma y presencia</w:t>
      </w:r>
    </w:p>
    <w:p>
      <w:pPr>
        <w:spacing w:after="40"/>
      </w:pPr>
      <w:r>
        <w:rPr>
          <w:sz w:val="18"/>
        </w:rPr>
        <w:t>2. Expresion emocional — Dale color y forma a lo que las palabras no alcanzan</w:t>
      </w:r>
    </w:p>
    <w:p>
      <w:pPr>
        <w:spacing w:after="40"/>
      </w:pPr>
      <w:r>
        <w:rPr>
          <w:sz w:val="18"/>
        </w:rPr>
        <w:t>3. Exploracion creativa — Descubre nuevas formas de mirar y crear</w:t>
      </w:r>
    </w:p>
    <w:p>
      <w:pPr>
        <w:spacing w:after="40"/>
      </w:pPr>
      <w:r>
        <w:rPr>
          <w:sz w:val="18"/>
        </w:rPr>
        <w:t>4. Atencion plena — Cada pincelada te trae al aqui y ahora</w:t>
      </w:r>
    </w:p>
    <w:p>
      <w:pPr>
        <w:spacing w:after="40" w:before="160"/>
      </w:pPr>
      <w:r>
        <w:rPr>
          <w:b/>
          <w:color w:val="3F6F8C"/>
          <w:sz w:val="22"/>
        </w:rPr>
        <w:t>Galeria</w:t>
      </w:r>
    </w:p>
    <w:p>
      <w:pPr>
        <w:spacing w:after="40"/>
      </w:pPr>
      <w:r>
        <w:rPr>
          <w:sz w:val="18"/>
        </w:rPr>
        <w:t>Label: MOMENTOS DE COLOR</w:t>
      </w:r>
    </w:p>
    <w:p>
      <w:pPr>
        <w:spacing w:after="40"/>
      </w:pPr>
      <w:r>
        <w:rPr>
          <w:sz w:val="18"/>
        </w:rPr>
        <w:t>Titulo: Asi se vive el taller</w:t>
      </w:r>
    </w:p>
    <w:p>
      <w:pPr>
        <w:spacing w:after="40"/>
      </w:pPr>
      <w:r>
        <w:rPr>
          <w:sz w:val="18"/>
        </w:rPr>
        <w:t>8-12 imagenes: mix de acuarelas terminadas, manos pintando, grupo trabajando, materiales, espacio</w:t>
      </w:r>
    </w:p>
    <w:p>
      <w:pPr>
        <w:spacing w:after="40" w:before="160"/>
      </w:pPr>
      <w:r>
        <w:rPr>
          <w:b/>
          <w:color w:val="3F6F8C"/>
          <w:sz w:val="22"/>
        </w:rPr>
        <w:t>Testimonios</w:t>
      </w:r>
    </w:p>
    <w:p>
      <w:pPr>
        <w:spacing w:after="40"/>
      </w:pPr>
      <w:r>
        <w:rPr>
          <w:sz w:val="18"/>
        </w:rPr>
        <w:t>Label: LO QUE DICEN</w:t>
      </w:r>
    </w:p>
    <w:p>
      <w:pPr>
        <w:spacing w:after="40"/>
      </w:pPr>
      <w:r>
        <w:rPr>
          <w:sz w:val="18"/>
        </w:rPr>
        <w:t>Titulo: Voces del taller</w:t>
      </w:r>
    </w:p>
    <w:p>
      <w:pPr>
        <w:spacing w:after="40"/>
      </w:pPr>
      <w:r>
        <w:rPr>
          <w:sz w:val="18"/>
        </w:rPr>
        <w:t>3-5 testimonios reales de alumnas (usar highlights 'Sus opiniones' del IG)</w:t>
      </w:r>
    </w:p>
    <w:p>
      <w:pPr>
        <w:spacing w:after="40" w:before="160"/>
      </w:pPr>
      <w:r>
        <w:rPr>
          <w:b/>
          <w:color w:val="3F6F8C"/>
          <w:sz w:val="22"/>
        </w:rPr>
        <w:t>Contacto</w:t>
      </w:r>
    </w:p>
    <w:p>
      <w:pPr>
        <w:spacing w:after="40"/>
      </w:pPr>
      <w:r>
        <w:rPr>
          <w:sz w:val="18"/>
        </w:rPr>
        <w:t>Label: CONVERSEMOS</w:t>
      </w:r>
    </w:p>
    <w:p>
      <w:pPr>
        <w:spacing w:after="40"/>
      </w:pPr>
      <w:r>
        <w:rPr>
          <w:sz w:val="18"/>
        </w:rPr>
        <w:t>Titulo: Quieres saber mas?</w:t>
      </w:r>
    </w:p>
    <w:p>
      <w:pPr>
        <w:spacing w:after="40"/>
      </w:pPr>
      <w:r>
        <w:rPr>
          <w:sz w:val="18"/>
        </w:rPr>
        <w:t>Texto: Si quieres mas informacion sobre los talleres, reservar tu cupo o conocer proximas fechas, escribenos.</w:t>
      </w:r>
    </w:p>
    <w:p>
      <w:pPr>
        <w:spacing w:after="40"/>
      </w:pPr>
      <w:r>
        <w:rPr>
          <w:sz w:val="18"/>
        </w:rPr>
        <w:t>WhatsApp CTA: Escribenos por WhatsApp</w:t>
      </w:r>
    </w:p>
    <w:p>
      <w:pPr>
        <w:spacing w:after="40"/>
      </w:pPr>
      <w:r>
        <w:rPr>
          <w:sz w:val="18"/>
        </w:rPr>
        <w:t>Form submit: Enviar mensaje</w:t>
      </w:r>
    </w:p>
    <w:p>
      <w:pPr>
        <w:spacing w:after="40" w:before="160"/>
      </w:pPr>
      <w:r>
        <w:rPr>
          <w:b/>
          <w:color w:val="3F6F8C"/>
          <w:sz w:val="22"/>
        </w:rPr>
        <w:t>Footer</w:t>
      </w:r>
    </w:p>
    <w:p>
      <w:pPr>
        <w:spacing w:after="40"/>
      </w:pPr>
      <w:r>
        <w:rPr>
          <w:sz w:val="18"/>
        </w:rPr>
        <w:t>Mantra: El arte como camino de vuelta a ti</w:t>
      </w:r>
    </w:p>
    <w:p>
      <w:pPr>
        <w:spacing w:after="40"/>
      </w:pPr>
      <w:r>
        <w:rPr>
          <w:sz w:val="18"/>
        </w:rPr>
        <w:t>Links: Instagram (ambas cuentas), WhatsApp, Email</w:t>
      </w:r>
    </w:p>
    <w:p>
      <w:pPr>
        <w:spacing w:after="40"/>
      </w:pPr>
      <w:r>
        <w:rPr>
          <w:sz w:val="18"/>
        </w:rPr>
        <w:t>Creditos: 2026 Josefina Faine</w:t>
      </w:r>
    </w:p>
    <w:p>
      <w:r>
        <w:br w:type="page"/>
      </w:r>
    </w:p>
    <w:p>
      <w:pPr>
        <w:spacing w:after="240"/>
      </w:pPr>
      <w:r>
        <w:rPr>
          <w:b/>
          <w:color w:val="1F3A5F"/>
          <w:sz w:val="40"/>
        </w:rPr>
        <w:t>8. SEO y Metadata</w:t>
      </w:r>
    </w:p>
    <w:p>
      <w:pPr>
        <w:spacing w:after="80"/>
      </w:pPr>
      <w:r>
        <w:rPr>
          <w:b/>
          <w:color w:val="5E8F7E"/>
          <w:sz w:val="24"/>
        </w:rPr>
        <w:t>Meta Tags por Pagina</w:t>
      </w:r>
    </w:p>
    <w:p>
      <w:pPr>
        <w:spacing w:after="20" w:before="160"/>
      </w:pPr>
      <w:r>
        <w:rPr>
          <w:b/>
          <w:color w:val="3F6F8C"/>
          <w:sz w:val="20"/>
        </w:rPr>
        <w:t>Homepage</w:t>
      </w:r>
    </w:p>
    <w:p>
      <w:pPr>
        <w:spacing w:after="20"/>
      </w:pPr>
      <w:r>
        <w:rPr>
          <w:b/>
          <w:sz w:val="16"/>
        </w:rPr>
        <w:t xml:space="preserve">title: </w:t>
      </w:r>
      <w:r>
        <w:rPr>
          <w:sz w:val="16"/>
        </w:rPr>
        <w:t>Talleres de Acuarela y Arteterapia en Santiago | Josefina Faine</w:t>
      </w:r>
    </w:p>
    <w:p>
      <w:pPr>
        <w:spacing w:after="80"/>
      </w:pPr>
      <w:r>
        <w:rPr>
          <w:b/>
          <w:sz w:val="16"/>
        </w:rPr>
        <w:t xml:space="preserve">description: </w:t>
      </w:r>
      <w:r>
        <w:rPr>
          <w:sz w:val="16"/>
        </w:rPr>
        <w:t>Talleres de acuarela terapeutica en Santiago, Chile. Un espacio para crear, sentir y reconectar contigo a traves del arte. Reserva tu lugar con Josefina Faine.</w:t>
      </w:r>
    </w:p>
    <w:p>
      <w:pPr>
        <w:spacing w:after="20" w:before="160"/>
      </w:pPr>
      <w:r>
        <w:rPr>
          <w:b/>
          <w:color w:val="3F6F8C"/>
          <w:sz w:val="20"/>
        </w:rPr>
        <w:t>/talleres</w:t>
      </w:r>
    </w:p>
    <w:p>
      <w:pPr>
        <w:spacing w:after="20"/>
      </w:pPr>
      <w:r>
        <w:rPr>
          <w:b/>
          <w:sz w:val="16"/>
        </w:rPr>
        <w:t xml:space="preserve">title: </w:t>
      </w:r>
      <w:r>
        <w:rPr>
          <w:sz w:val="16"/>
        </w:rPr>
        <w:t>Proximos Talleres de Acuarela | artejosefaine.cl</w:t>
      </w:r>
    </w:p>
    <w:p>
      <w:pPr>
        <w:spacing w:after="80"/>
      </w:pPr>
      <w:r>
        <w:rPr>
          <w:b/>
          <w:sz w:val="16"/>
        </w:rPr>
        <w:t xml:space="preserve">description: </w:t>
      </w:r>
      <w:r>
        <w:rPr>
          <w:sz w:val="16"/>
        </w:rPr>
        <w:t>Descubre los proximos talleres de acuarela y arteterapia en Santiago. Grupos pequenos, experiencia boutique. Sin experiencia previa necesaria.</w:t>
      </w:r>
    </w:p>
    <w:p>
      <w:pPr>
        <w:spacing w:after="20" w:before="160"/>
      </w:pPr>
      <w:r>
        <w:rPr>
          <w:b/>
          <w:color w:val="3F6F8C"/>
          <w:sz w:val="20"/>
        </w:rPr>
        <w:t>/sobre-josefina</w:t>
      </w:r>
    </w:p>
    <w:p>
      <w:pPr>
        <w:spacing w:after="20"/>
      </w:pPr>
      <w:r>
        <w:rPr>
          <w:b/>
          <w:sz w:val="16"/>
        </w:rPr>
        <w:t xml:space="preserve">title: </w:t>
      </w:r>
      <w:r>
        <w:rPr>
          <w:sz w:val="16"/>
        </w:rPr>
        <w:t>Josefina Faine — Artista Visual y Arteterapeuta | Santiago</w:t>
      </w:r>
    </w:p>
    <w:p>
      <w:pPr>
        <w:spacing w:after="80"/>
      </w:pPr>
      <w:r>
        <w:rPr>
          <w:b/>
          <w:sz w:val="16"/>
        </w:rPr>
        <w:t xml:space="preserve">description: </w:t>
      </w:r>
      <w:r>
        <w:rPr>
          <w:sz w:val="16"/>
        </w:rPr>
        <w:t>Conoce a Josefina Faine, licenciada en Artes Visuales de la U. de Chile y magister en Arteterapia. Guia creativa de talleres de acuarela en Santiago.</w:t>
      </w:r>
    </w:p>
    <w:p>
      <w:pPr>
        <w:spacing w:after="20" w:before="160"/>
      </w:pPr>
      <w:r>
        <w:rPr>
          <w:b/>
          <w:color w:val="3F6F8C"/>
          <w:sz w:val="20"/>
        </w:rPr>
        <w:t>/galeria</w:t>
      </w:r>
    </w:p>
    <w:p>
      <w:pPr>
        <w:spacing w:after="20"/>
      </w:pPr>
      <w:r>
        <w:rPr>
          <w:b/>
          <w:sz w:val="16"/>
        </w:rPr>
        <w:t xml:space="preserve">title: </w:t>
      </w:r>
      <w:r>
        <w:rPr>
          <w:sz w:val="16"/>
        </w:rPr>
        <w:t>Galeria — Acuarelas y Momentos del Taller | artejosefaine.cl</w:t>
      </w:r>
    </w:p>
    <w:p>
      <w:pPr>
        <w:spacing w:after="80"/>
      </w:pPr>
      <w:r>
        <w:rPr>
          <w:b/>
          <w:sz w:val="16"/>
        </w:rPr>
        <w:t xml:space="preserve">description: </w:t>
      </w:r>
      <w:r>
        <w:rPr>
          <w:sz w:val="16"/>
        </w:rPr>
        <w:t>Explora las acuarelas y momentos de los talleres de Josefina Faine. Arte terapeutico, expresion emocional y creatividad en Santiago.</w:t>
      </w:r>
    </w:p>
    <w:p>
      <w:pPr>
        <w:spacing w:after="20" w:before="160"/>
      </w:pPr>
      <w:r>
        <w:rPr>
          <w:b/>
          <w:color w:val="3F6F8C"/>
          <w:sz w:val="20"/>
        </w:rPr>
        <w:t>/contacto</w:t>
      </w:r>
    </w:p>
    <w:p>
      <w:pPr>
        <w:spacing w:after="20"/>
      </w:pPr>
      <w:r>
        <w:rPr>
          <w:b/>
          <w:sz w:val="16"/>
        </w:rPr>
        <w:t xml:space="preserve">title: </w:t>
      </w:r>
      <w:r>
        <w:rPr>
          <w:sz w:val="16"/>
        </w:rPr>
        <w:t>Contacto — Reserva tu Taller de Acuarela | artejosefaine.cl</w:t>
      </w:r>
    </w:p>
    <w:p>
      <w:pPr>
        <w:spacing w:after="80"/>
      </w:pPr>
      <w:r>
        <w:rPr>
          <w:b/>
          <w:sz w:val="16"/>
        </w:rPr>
        <w:t xml:space="preserve">description: </w:t>
      </w:r>
      <w:r>
        <w:rPr>
          <w:sz w:val="16"/>
        </w:rPr>
        <w:t>Contacta a Josefina Faine para reservar tu lugar en los talleres de acuarela y arteterapia en Santiago. WhatsApp y formulario de contacto.</w:t>
      </w:r>
    </w:p>
    <w:p/>
    <w:p>
      <w:pPr>
        <w:spacing w:after="80"/>
      </w:pPr>
      <w:r>
        <w:rPr>
          <w:b/>
          <w:color w:val="5E8F7E"/>
          <w:sz w:val="24"/>
        </w:rPr>
        <w:t>Structured Data (JSON-LD)</w:t>
      </w:r>
    </w:p>
    <w:p>
      <w:pPr>
        <w:spacing w:after="40"/>
      </w:pPr>
      <w:r>
        <w:rPr>
          <w:sz w:val="18"/>
        </w:rPr>
        <w:t xml:space="preserve">  -  LocalBusiness — nombre, direccion (Santiago, Chile), telefono, URL, horarios</w:t>
      </w:r>
    </w:p>
    <w:p>
      <w:pPr>
        <w:spacing w:after="40"/>
      </w:pPr>
      <w:r>
        <w:rPr>
          <w:sz w:val="18"/>
        </w:rPr>
        <w:t xml:space="preserve">  -  Person (Josefina Faine) — nombre, jobTitle, alumniOf, url, sameAs (Instagram links)</w:t>
      </w:r>
    </w:p>
    <w:p>
      <w:pPr>
        <w:spacing w:after="40"/>
      </w:pPr>
      <w:r>
        <w:rPr>
          <w:sz w:val="18"/>
        </w:rPr>
        <w:t xml:space="preserve">  -  Event (por cada taller) — nombre, fecha, ubicacion, precio, organizador, url de reserva</w:t>
      </w:r>
    </w:p>
    <w:p>
      <w:pPr>
        <w:spacing w:after="40"/>
      </w:pPr>
      <w:r>
        <w:rPr>
          <w:sz w:val="18"/>
        </w:rPr>
        <w:t xml:space="preserve">  -  WebSite — nombre, url, potentialAction (SearchAction)</w:t>
      </w:r>
    </w:p>
    <w:p>
      <w:r>
        <w:br w:type="page"/>
      </w:r>
    </w:p>
    <w:p>
      <w:pPr>
        <w:spacing w:after="240"/>
      </w:pPr>
      <w:r>
        <w:rPr>
          <w:b/>
          <w:color w:val="1F3A5F"/>
          <w:sz w:val="40"/>
        </w:rPr>
        <w:t>9. Integraciones</w:t>
      </w:r>
    </w:p>
    <w:p>
      <w:pPr>
        <w:spacing w:after="40" w:before="160"/>
      </w:pPr>
      <w:r>
        <w:rPr>
          <w:b/>
          <w:color w:val="3F6F8C"/>
          <w:sz w:val="22"/>
        </w:rPr>
        <w:t>WhatsApp Business</w:t>
      </w:r>
    </w:p>
    <w:p>
      <w:pPr>
        <w:spacing w:after="80"/>
      </w:pPr>
      <w:r>
        <w:rPr>
          <w:b w:val="0"/>
          <w:sz w:val="18"/>
        </w:rPr>
        <w:t>Boton flotante + CTA en seccion contacto. Link wa.me con mensaje pre-escrito. Numero de Josefina.</w:t>
      </w:r>
    </w:p>
    <w:p>
      <w:pPr>
        <w:spacing w:after="40" w:before="160"/>
      </w:pPr>
      <w:r>
        <w:rPr>
          <w:b/>
          <w:color w:val="3F6F8C"/>
          <w:sz w:val="22"/>
        </w:rPr>
        <w:t>Instagram Feed</w:t>
      </w:r>
    </w:p>
    <w:p>
      <w:pPr>
        <w:spacing w:after="80"/>
      </w:pPr>
      <w:r>
        <w:rPr>
          <w:b w:val="0"/>
          <w:sz w:val="18"/>
        </w:rPr>
        <w:t>Embed o link a @arteyterapiasalud y @arte.jose.fa. No usar API embed por performance — usar links directos con previews estaticas.</w:t>
      </w:r>
    </w:p>
    <w:p>
      <w:pPr>
        <w:spacing w:after="40" w:before="160"/>
      </w:pPr>
      <w:r>
        <w:rPr>
          <w:b/>
          <w:color w:val="3F6F8C"/>
          <w:sz w:val="22"/>
        </w:rPr>
        <w:t>Google Analytics 4</w:t>
      </w:r>
    </w:p>
    <w:p>
      <w:pPr>
        <w:spacing w:after="80"/>
      </w:pPr>
      <w:r>
        <w:rPr>
          <w:b w:val="0"/>
          <w:sz w:val="18"/>
        </w:rPr>
        <w:t>Eventos personalizados: click_cta_reservar, click_whatsapp, form_submit_contacto, scroll_depth_50, scroll_depth_100.</w:t>
      </w:r>
    </w:p>
    <w:p>
      <w:pPr>
        <w:spacing w:after="40" w:before="160"/>
      </w:pPr>
      <w:r>
        <w:rPr>
          <w:b/>
          <w:color w:val="3F6F8C"/>
          <w:sz w:val="22"/>
        </w:rPr>
        <w:t>Google Search Console</w:t>
      </w:r>
    </w:p>
    <w:p>
      <w:pPr>
        <w:spacing w:after="80"/>
      </w:pPr>
      <w:r>
        <w:rPr>
          <w:b w:val="0"/>
          <w:sz w:val="18"/>
        </w:rPr>
        <w:t>Verificar dominio artejosefaine.cl + josefinafaine.cl. Monitorear indexacion y keywords.</w:t>
      </w:r>
    </w:p>
    <w:p>
      <w:pPr>
        <w:spacing w:after="40" w:before="160"/>
      </w:pPr>
      <w:r>
        <w:rPr>
          <w:b/>
          <w:color w:val="3F6F8C"/>
          <w:sz w:val="22"/>
        </w:rPr>
        <w:t>Formulario de contacto</w:t>
      </w:r>
    </w:p>
    <w:p>
      <w:pPr>
        <w:spacing w:after="80"/>
      </w:pPr>
      <w:r>
        <w:rPr>
          <w:b w:val="0"/>
          <w:sz w:val="18"/>
        </w:rPr>
        <w:t>React Hook Form → API Route (Next.js) → Resend (email). Enviar notificacion a Josefina + confirmacion al usuario.</w:t>
      </w:r>
    </w:p>
    <w:p>
      <w:pPr>
        <w:spacing w:after="40" w:before="160"/>
      </w:pPr>
      <w:r>
        <w:rPr>
          <w:b/>
          <w:color w:val="3F6F8C"/>
          <w:sz w:val="22"/>
        </w:rPr>
        <w:t>Google Maps</w:t>
      </w:r>
    </w:p>
    <w:p>
      <w:pPr>
        <w:spacing w:after="80"/>
      </w:pPr>
      <w:r>
        <w:rPr>
          <w:b w:val="0"/>
          <w:sz w:val="18"/>
        </w:rPr>
        <w:t>Embed estatico del sector/barrio del taller en seccion contacto. Sin revelar direccion exacta — solo zona.</w:t>
      </w:r>
    </w:p>
    <w:p>
      <w:pPr>
        <w:spacing w:after="40" w:before="160"/>
      </w:pPr>
      <w:r>
        <w:rPr>
          <w:b/>
          <w:color w:val="3F6F8C"/>
          <w:sz w:val="22"/>
        </w:rPr>
        <w:t>Open Graph / Social</w:t>
      </w:r>
    </w:p>
    <w:p>
      <w:pPr>
        <w:spacing w:after="80"/>
      </w:pPr>
      <w:r>
        <w:rPr>
          <w:b w:val="0"/>
          <w:sz w:val="18"/>
        </w:rPr>
        <w:t>og:image personalizada (1200x630px) con branding. Twitter cards. Preview para WhatsApp compartido.</w:t>
      </w:r>
    </w:p>
    <w:p>
      <w:r>
        <w:br w:type="page"/>
      </w:r>
    </w:p>
    <w:p>
      <w:pPr>
        <w:spacing w:after="240"/>
      </w:pPr>
      <w:r>
        <w:rPr>
          <w:b/>
          <w:color w:val="1F3A5F"/>
          <w:sz w:val="40"/>
        </w:rPr>
        <w:t>10. Performance y Accesibilidad</w:t>
      </w:r>
    </w:p>
    <w:p>
      <w:pPr>
        <w:spacing w:after="80"/>
      </w:pPr>
      <w:r>
        <w:rPr>
          <w:b/>
          <w:color w:val="5E8F7E"/>
          <w:sz w:val="24"/>
        </w:rPr>
        <w:t>Objetivos de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F3A5F" w:val="clear"/>
          </w:tcPr>
          <w:p>
            <w:r>
              <w:rPr>
                <w:b/>
                <w:color w:val="FFFFFF"/>
                <w:sz w:val="16"/>
              </w:rPr>
              <w:t>Metrica</w:t>
            </w:r>
          </w:p>
        </w:tc>
        <w:tc>
          <w:tcPr>
            <w:tcW w:type="dxa" w:w="3024"/>
            <w:shd w:fill="1F3A5F" w:val="clear"/>
          </w:tcPr>
          <w:p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3024"/>
            <w:shd w:fill="1F3A5F" w:val="clear"/>
          </w:tcPr>
          <w:p>
            <w:r>
              <w:rPr>
                <w:b/>
                <w:color w:val="FFFFFF"/>
                <w:sz w:val="16"/>
              </w:rPr>
              <w:t>Estrategia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LCP (Largest Contentful Paint)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&lt; 2.0s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Hero image optimizada con priority loading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FID (First Input Delay)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&lt; 100ms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Minimal JS en carga inicial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CLS (Cumulative Layout Shift)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&lt; 0.1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Dimensiones explicitas en imagenes, font-display swap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Lighthouse Score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&gt; 90 en todas las categorias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Performance, Accessibility, Best Practices, SEO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Peso pagina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&lt; 1.5MB total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WebP, lazy loading, font subsetting</w:t>
            </w:r>
          </w:p>
        </w:tc>
      </w:tr>
    </w:tbl>
    <w:p/>
    <w:p>
      <w:pPr>
        <w:spacing w:after="80"/>
      </w:pPr>
      <w:r>
        <w:rPr>
          <w:b/>
          <w:color w:val="5E8F7E"/>
          <w:sz w:val="24"/>
        </w:rPr>
        <w:t>Accesibilidad (WCAG 2.1 AA)</w:t>
      </w:r>
    </w:p>
    <w:p>
      <w:pPr>
        <w:spacing w:after="40"/>
      </w:pPr>
      <w:r>
        <w:rPr>
          <w:sz w:val="18"/>
        </w:rPr>
        <w:t xml:space="preserve">  -  Contraste minimo 4.5:1 para texto normal, 3:1 para texto grande</w:t>
      </w:r>
    </w:p>
    <w:p>
      <w:pPr>
        <w:spacing w:after="40"/>
      </w:pPr>
      <w:r>
        <w:rPr>
          <w:sz w:val="18"/>
        </w:rPr>
        <w:t xml:space="preserve">  -  Focus states visibles en todos los elementos interactivos</w:t>
      </w:r>
    </w:p>
    <w:p>
      <w:pPr>
        <w:spacing w:after="40"/>
      </w:pPr>
      <w:r>
        <w:rPr>
          <w:sz w:val="18"/>
        </w:rPr>
        <w:t xml:space="preserve">  -  Alt text descriptivo en todas las imagenes</w:t>
      </w:r>
    </w:p>
    <w:p>
      <w:pPr>
        <w:spacing w:after="40"/>
      </w:pPr>
      <w:r>
        <w:rPr>
          <w:sz w:val="18"/>
        </w:rPr>
        <w:t xml:space="preserve">  -  Estructura semantica HTML (header, nav, main, section, footer)</w:t>
      </w:r>
    </w:p>
    <w:p>
      <w:pPr>
        <w:spacing w:after="40"/>
      </w:pPr>
      <w:r>
        <w:rPr>
          <w:sz w:val="18"/>
        </w:rPr>
        <w:t xml:space="preserve">  -  prefers-reduced-motion: disable todas las animaciones</w:t>
      </w:r>
    </w:p>
    <w:p>
      <w:pPr>
        <w:spacing w:after="40"/>
      </w:pPr>
      <w:r>
        <w:rPr>
          <w:sz w:val="18"/>
        </w:rPr>
        <w:t xml:space="preserve">  -  Formulario: labels asociados, mensajes de error claros, aria-describedby</w:t>
      </w:r>
    </w:p>
    <w:p>
      <w:pPr>
        <w:spacing w:after="40"/>
      </w:pPr>
      <w:r>
        <w:rPr>
          <w:sz w:val="18"/>
        </w:rPr>
        <w:t xml:space="preserve">  -  Navegacion por teclado completa (Tab, Enter, Escape)</w:t>
      </w:r>
    </w:p>
    <w:p>
      <w:pPr>
        <w:spacing w:after="40"/>
      </w:pPr>
      <w:r>
        <w:rPr>
          <w:sz w:val="18"/>
        </w:rPr>
        <w:t xml:space="preserve">  -  Skip-to-content link oculto visualmente</w:t>
      </w:r>
    </w:p>
    <w:p>
      <w:r>
        <w:br w:type="page"/>
      </w:r>
    </w:p>
    <w:p>
      <w:pPr>
        <w:spacing w:after="240"/>
      </w:pPr>
      <w:r>
        <w:rPr>
          <w:b/>
          <w:color w:val="1F3A5F"/>
          <w:sz w:val="40"/>
        </w:rPr>
        <w:t>11. Fases de Desarrollo</w:t>
      </w:r>
    </w:p>
    <w:p>
      <w:pPr>
        <w:spacing w:after="80" w:before="200"/>
      </w:pPr>
      <w:r>
        <w:rPr>
          <w:b/>
          <w:color w:val="3F6F8C"/>
          <w:sz w:val="22"/>
        </w:rPr>
        <w:t>Fase 1 — Setup y Fundamentos (Semana 1)</w:t>
      </w:r>
    </w:p>
    <w:p>
      <w:pPr>
        <w:spacing w:after="40"/>
      </w:pPr>
      <w:r>
        <w:rPr>
          <w:sz w:val="18"/>
        </w:rPr>
        <w:t xml:space="preserve">  [ ]  Registrar dominios: artejosefaine.cl + josefinafaine.cl en NIC Chile</w:t>
      </w:r>
    </w:p>
    <w:p>
      <w:pPr>
        <w:spacing w:after="40"/>
      </w:pPr>
      <w:r>
        <w:rPr>
          <w:sz w:val="18"/>
        </w:rPr>
        <w:t xml:space="preserve">  [ ]  Setup proyecto Next.js 14+ con App Router + Tailwind CSS</w:t>
      </w:r>
    </w:p>
    <w:p>
      <w:pPr>
        <w:spacing w:after="40"/>
      </w:pPr>
      <w:r>
        <w:rPr>
          <w:sz w:val="18"/>
        </w:rPr>
        <w:t xml:space="preserve">  [ ]  Configurar design tokens en tailwind.config.ts (colores, tipografia, spacing)</w:t>
      </w:r>
    </w:p>
    <w:p>
      <w:pPr>
        <w:spacing w:after="40"/>
      </w:pPr>
      <w:r>
        <w:rPr>
          <w:sz w:val="18"/>
        </w:rPr>
        <w:t xml:space="preserve">  [ ]  Importar Google Fonts (Playfair Display + Montserrat)</w:t>
      </w:r>
    </w:p>
    <w:p>
      <w:pPr>
        <w:spacing w:after="40"/>
      </w:pPr>
      <w:r>
        <w:rPr>
          <w:sz w:val="18"/>
        </w:rPr>
        <w:t xml:space="preserve">  [ ]  Crear layout global con Navbar y Footer</w:t>
      </w:r>
    </w:p>
    <w:p>
      <w:pPr>
        <w:spacing w:after="40"/>
      </w:pPr>
      <w:r>
        <w:rPr>
          <w:sz w:val="18"/>
        </w:rPr>
        <w:t xml:space="preserve">  [ ]  Configurar Vercel project + conectar dominio</w:t>
      </w:r>
    </w:p>
    <w:p>
      <w:pPr>
        <w:spacing w:after="40"/>
      </w:pPr>
      <w:r>
        <w:rPr>
          <w:sz w:val="18"/>
        </w:rPr>
        <w:t xml:space="preserve">  [ ]  Setup Google Analytics 4 + Search Console</w:t>
      </w:r>
    </w:p>
    <w:p>
      <w:pPr>
        <w:spacing w:after="80" w:before="200"/>
      </w:pPr>
      <w:r>
        <w:rPr>
          <w:b/>
          <w:color w:val="3F6F8C"/>
          <w:sz w:val="22"/>
        </w:rPr>
        <w:t>Fase 2 — Componentes Core (Semana 2)</w:t>
      </w:r>
    </w:p>
    <w:p>
      <w:pPr>
        <w:spacing w:after="40"/>
      </w:pPr>
      <w:r>
        <w:rPr>
          <w:sz w:val="18"/>
        </w:rPr>
        <w:t xml:space="preserve">  [ ]  Desarrollar Hero section con parallax y animaciones</w:t>
      </w:r>
    </w:p>
    <w:p>
      <w:pPr>
        <w:spacing w:after="40"/>
      </w:pPr>
      <w:r>
        <w:rPr>
          <w:sz w:val="18"/>
        </w:rPr>
        <w:t xml:space="preserve">  [ ]  Desarrollar About / La Experiencia</w:t>
      </w:r>
    </w:p>
    <w:p>
      <w:pPr>
        <w:spacing w:after="40"/>
      </w:pPr>
      <w:r>
        <w:rPr>
          <w:sz w:val="18"/>
        </w:rPr>
        <w:t xml:space="preserve">  [ ]  Desarrollar InstructorProfile (Josefina)</w:t>
      </w:r>
    </w:p>
    <w:p>
      <w:pPr>
        <w:spacing w:after="40"/>
      </w:pPr>
      <w:r>
        <w:rPr>
          <w:sz w:val="18"/>
        </w:rPr>
        <w:t xml:space="preserve">  [ ]  Desarrollar SectionHeader reutilizable</w:t>
      </w:r>
    </w:p>
    <w:p>
      <w:pPr>
        <w:spacing w:after="40"/>
      </w:pPr>
      <w:r>
        <w:rPr>
          <w:sz w:val="18"/>
        </w:rPr>
        <w:t xml:space="preserve">  [ ]  Desarrollar AnimateOnScroll wrapper (Framer Motion)</w:t>
      </w:r>
    </w:p>
    <w:p>
      <w:pPr>
        <w:spacing w:after="40"/>
      </w:pPr>
      <w:r>
        <w:rPr>
          <w:sz w:val="18"/>
        </w:rPr>
        <w:t xml:space="preserve">  [ ]  Responsive testing en todos los componentes</w:t>
      </w:r>
    </w:p>
    <w:p>
      <w:pPr>
        <w:spacing w:after="80" w:before="200"/>
      </w:pPr>
      <w:r>
        <w:rPr>
          <w:b/>
          <w:color w:val="3F6F8C"/>
          <w:sz w:val="22"/>
        </w:rPr>
        <w:t>Fase 3 — Secciones de Conversion (Semana 3)</w:t>
      </w:r>
    </w:p>
    <w:p>
      <w:pPr>
        <w:spacing w:after="40"/>
      </w:pPr>
      <w:r>
        <w:rPr>
          <w:sz w:val="18"/>
        </w:rPr>
        <w:t xml:space="preserve">  [ ]  Desarrollar WorkshopCard + WorkshopGrid</w:t>
      </w:r>
    </w:p>
    <w:p>
      <w:pPr>
        <w:spacing w:after="40"/>
      </w:pPr>
      <w:r>
        <w:rPr>
          <w:sz w:val="18"/>
        </w:rPr>
        <w:t xml:space="preserve">  [ ]  Desarrollar Benefits section</w:t>
      </w:r>
    </w:p>
    <w:p>
      <w:pPr>
        <w:spacing w:after="40"/>
      </w:pPr>
      <w:r>
        <w:rPr>
          <w:sz w:val="18"/>
        </w:rPr>
        <w:t xml:space="preserve">  [ ]  Desarrollar ContactForm con validacion + envio email</w:t>
      </w:r>
    </w:p>
    <w:p>
      <w:pPr>
        <w:spacing w:after="40"/>
      </w:pPr>
      <w:r>
        <w:rPr>
          <w:sz w:val="18"/>
        </w:rPr>
        <w:t xml:space="preserve">  [ ]  Desarrollar WhatsAppButton flotante</w:t>
      </w:r>
    </w:p>
    <w:p>
      <w:pPr>
        <w:spacing w:after="40"/>
      </w:pPr>
      <w:r>
        <w:rPr>
          <w:sz w:val="18"/>
        </w:rPr>
        <w:t xml:space="preserve">  [ ]  Integrar formulario con API route + Resend</w:t>
      </w:r>
    </w:p>
    <w:p>
      <w:pPr>
        <w:spacing w:after="40"/>
      </w:pPr>
      <w:r>
        <w:rPr>
          <w:sz w:val="18"/>
        </w:rPr>
        <w:t xml:space="preserve">  [ ]  Configurar redireccion 301 josefinafaine.cl → artejosefaine.cl</w:t>
      </w:r>
    </w:p>
    <w:p>
      <w:pPr>
        <w:spacing w:after="80" w:before="200"/>
      </w:pPr>
      <w:r>
        <w:rPr>
          <w:b/>
          <w:color w:val="3F6F8C"/>
          <w:sz w:val="22"/>
        </w:rPr>
        <w:t>Fase 4 — Contenido Visual y Social Proof (Semana 4)</w:t>
      </w:r>
    </w:p>
    <w:p>
      <w:pPr>
        <w:spacing w:after="40"/>
      </w:pPr>
      <w:r>
        <w:rPr>
          <w:sz w:val="18"/>
        </w:rPr>
        <w:t xml:space="preserve">  [ ]  Desarrollar Gallery (masonry layout)</w:t>
      </w:r>
    </w:p>
    <w:p>
      <w:pPr>
        <w:spacing w:after="40"/>
      </w:pPr>
      <w:r>
        <w:rPr>
          <w:sz w:val="18"/>
        </w:rPr>
        <w:t xml:space="preserve">  [ ]  Desarrollar Testimonials carrusel</w:t>
      </w:r>
    </w:p>
    <w:p>
      <w:pPr>
        <w:spacing w:after="40"/>
      </w:pPr>
      <w:r>
        <w:rPr>
          <w:sz w:val="18"/>
        </w:rPr>
        <w:t xml:space="preserve">  [ ]  Optimizar todas las imagenes (WebP, responsive sizes)</w:t>
      </w:r>
    </w:p>
    <w:p>
      <w:pPr>
        <w:spacing w:after="40"/>
      </w:pPr>
      <w:r>
        <w:rPr>
          <w:sz w:val="18"/>
        </w:rPr>
        <w:t xml:space="preserve">  [ ]  Agregar contenido real: fotos del taller, testimonios del IG</w:t>
      </w:r>
    </w:p>
    <w:p>
      <w:pPr>
        <w:spacing w:after="40"/>
      </w:pPr>
      <w:r>
        <w:rPr>
          <w:sz w:val="18"/>
        </w:rPr>
        <w:t xml:space="preserve">  [ ]  Subpaginas: /talleres, /sobre-josefina, /galeria, /contacto</w:t>
      </w:r>
    </w:p>
    <w:p>
      <w:pPr>
        <w:spacing w:after="80" w:before="200"/>
      </w:pPr>
      <w:r>
        <w:rPr>
          <w:b/>
          <w:color w:val="3F6F8C"/>
          <w:sz w:val="22"/>
        </w:rPr>
        <w:t>Fase 5 — SEO, Performance y Lanzamiento (Semana 5)</w:t>
      </w:r>
    </w:p>
    <w:p>
      <w:pPr>
        <w:spacing w:after="40"/>
      </w:pPr>
      <w:r>
        <w:rPr>
          <w:sz w:val="18"/>
        </w:rPr>
        <w:t xml:space="preserve">  [ ]  Implementar JSON-LD structured data (LocalBusiness, Person, Event)</w:t>
      </w:r>
    </w:p>
    <w:p>
      <w:pPr>
        <w:spacing w:after="40"/>
      </w:pPr>
      <w:r>
        <w:rPr>
          <w:sz w:val="18"/>
        </w:rPr>
        <w:t xml:space="preserve">  [ ]  Meta tags por pagina + Open Graph images</w:t>
      </w:r>
    </w:p>
    <w:p>
      <w:pPr>
        <w:spacing w:after="40"/>
      </w:pPr>
      <w:r>
        <w:rPr>
          <w:sz w:val="18"/>
        </w:rPr>
        <w:t xml:space="preserve">  [ ]  Sitemap.xml + robots.txt</w:t>
      </w:r>
    </w:p>
    <w:p>
      <w:pPr>
        <w:spacing w:after="40"/>
      </w:pPr>
      <w:r>
        <w:rPr>
          <w:sz w:val="18"/>
        </w:rPr>
        <w:t xml:space="preserve">  [ ]  Lighthouse audit — target &gt; 90 en todas las categorias</w:t>
      </w:r>
    </w:p>
    <w:p>
      <w:pPr>
        <w:spacing w:after="40"/>
      </w:pPr>
      <w:r>
        <w:rPr>
          <w:sz w:val="18"/>
        </w:rPr>
        <w:t xml:space="preserve">  [ ]  Cross-browser testing (Chrome, Safari, Firefox, mobile)</w:t>
      </w:r>
    </w:p>
    <w:p>
      <w:pPr>
        <w:spacing w:after="40"/>
      </w:pPr>
      <w:r>
        <w:rPr>
          <w:sz w:val="18"/>
        </w:rPr>
        <w:t xml:space="preserve">  [ ]  Accessibility audit (contraste, focus, screen reader)</w:t>
      </w:r>
    </w:p>
    <w:p>
      <w:pPr>
        <w:spacing w:after="40"/>
      </w:pPr>
      <w:r>
        <w:rPr>
          <w:sz w:val="18"/>
        </w:rPr>
        <w:t xml:space="preserve">  [ ]  Deploy produccion en Vercel</w:t>
      </w:r>
    </w:p>
    <w:p>
      <w:pPr>
        <w:spacing w:after="40"/>
      </w:pPr>
      <w:r>
        <w:rPr>
          <w:sz w:val="18"/>
        </w:rPr>
        <w:t xml:space="preserve">  [ ]  Verificar en Google Search Console</w:t>
      </w:r>
    </w:p>
    <w:p>
      <w:pPr>
        <w:spacing w:after="40"/>
      </w:pPr>
      <w:r>
        <w:rPr>
          <w:sz w:val="18"/>
        </w:rPr>
        <w:t xml:space="preserve">  [ ]  Publicar link en ambos Instagram</w:t>
      </w:r>
    </w:p>
    <w:p>
      <w:r>
        <w:br w:type="page"/>
      </w:r>
    </w:p>
    <w:p>
      <w:pPr>
        <w:spacing w:after="240"/>
      </w:pPr>
      <w:r>
        <w:rPr>
          <w:b/>
          <w:color w:val="1F3A5F"/>
          <w:sz w:val="40"/>
        </w:rPr>
        <w:t>12. Checklist de Lanzamiento</w:t>
      </w:r>
    </w:p>
    <w:p>
      <w:pPr>
        <w:spacing w:after="80" w:before="200"/>
      </w:pPr>
      <w:r>
        <w:rPr>
          <w:b/>
          <w:color w:val="3F6F8C"/>
          <w:sz w:val="22"/>
        </w:rPr>
        <w:t>Dominios y DNS</w:t>
      </w:r>
    </w:p>
    <w:p>
      <w:pPr>
        <w:spacing w:after="40"/>
      </w:pPr>
      <w:r>
        <w:rPr>
          <w:sz w:val="18"/>
        </w:rPr>
        <w:t xml:space="preserve">  [ ]  artejosefaine.cl registrado y apuntando a Vercel</w:t>
      </w:r>
    </w:p>
    <w:p>
      <w:pPr>
        <w:spacing w:after="40"/>
      </w:pPr>
      <w:r>
        <w:rPr>
          <w:sz w:val="18"/>
        </w:rPr>
        <w:t xml:space="preserve">  [ ]  josefinafaine.cl registrado con redireccion 301</w:t>
      </w:r>
    </w:p>
    <w:p>
      <w:pPr>
        <w:spacing w:after="40"/>
      </w:pPr>
      <w:r>
        <w:rPr>
          <w:sz w:val="18"/>
        </w:rPr>
        <w:t xml:space="preserve">  [ ]  SSL/HTTPS activo en ambos dominios</w:t>
      </w:r>
    </w:p>
    <w:p>
      <w:pPr>
        <w:spacing w:after="40"/>
      </w:pPr>
      <w:r>
        <w:rPr>
          <w:sz w:val="18"/>
        </w:rPr>
        <w:t xml:space="preserve">  [ ]  www redirect configurado</w:t>
      </w:r>
    </w:p>
    <w:p>
      <w:pPr>
        <w:spacing w:after="80" w:before="200"/>
      </w:pPr>
      <w:r>
        <w:rPr>
          <w:b/>
          <w:color w:val="3F6F8C"/>
          <w:sz w:val="22"/>
        </w:rPr>
        <w:t>Contenido</w:t>
      </w:r>
    </w:p>
    <w:p>
      <w:pPr>
        <w:spacing w:after="40"/>
      </w:pPr>
      <w:r>
        <w:rPr>
          <w:sz w:val="18"/>
        </w:rPr>
        <w:t xml:space="preserve">  [ ]  Todas las fotos optimizadas y con alt text</w:t>
      </w:r>
    </w:p>
    <w:p>
      <w:pPr>
        <w:spacing w:after="40"/>
      </w:pPr>
      <w:r>
        <w:rPr>
          <w:sz w:val="18"/>
        </w:rPr>
        <w:t xml:space="preserve">  [ ]  Textos revisados en espanol chileno (sin errores, tono correcto)</w:t>
      </w:r>
    </w:p>
    <w:p>
      <w:pPr>
        <w:spacing w:after="40"/>
      </w:pPr>
      <w:r>
        <w:rPr>
          <w:sz w:val="18"/>
        </w:rPr>
        <w:t xml:space="preserve">  [ ]  Talleres actualizados con fechas y precios reales</w:t>
      </w:r>
    </w:p>
    <w:p>
      <w:pPr>
        <w:spacing w:after="40"/>
      </w:pPr>
      <w:r>
        <w:rPr>
          <w:sz w:val="18"/>
        </w:rPr>
        <w:t xml:space="preserve">  [ ]  Testimonios reales con autorizacion</w:t>
      </w:r>
    </w:p>
    <w:p>
      <w:pPr>
        <w:spacing w:after="40"/>
      </w:pPr>
      <w:r>
        <w:rPr>
          <w:sz w:val="18"/>
        </w:rPr>
        <w:t xml:space="preserve">  [ ]  Datos de contacto verificados (WhatsApp, email)</w:t>
      </w:r>
    </w:p>
    <w:p>
      <w:pPr>
        <w:spacing w:after="80" w:before="200"/>
      </w:pPr>
      <w:r>
        <w:rPr>
          <w:b/>
          <w:color w:val="3F6F8C"/>
          <w:sz w:val="22"/>
        </w:rPr>
        <w:t>Tecnico</w:t>
      </w:r>
    </w:p>
    <w:p>
      <w:pPr>
        <w:spacing w:after="40"/>
      </w:pPr>
      <w:r>
        <w:rPr>
          <w:sz w:val="18"/>
        </w:rPr>
        <w:t xml:space="preserve">  [ ]  Lighthouse &gt; 90 en Performance, A11y, Best Practices, SEO</w:t>
      </w:r>
    </w:p>
    <w:p>
      <w:pPr>
        <w:spacing w:after="40"/>
      </w:pPr>
      <w:r>
        <w:rPr>
          <w:sz w:val="18"/>
        </w:rPr>
        <w:t xml:space="preserve">  [ ]  Mobile responsive verificado (375px, 768px, 1024px, 1440px)</w:t>
      </w:r>
    </w:p>
    <w:p>
      <w:pPr>
        <w:spacing w:after="40"/>
      </w:pPr>
      <w:r>
        <w:rPr>
          <w:sz w:val="18"/>
        </w:rPr>
        <w:t xml:space="preserve">  [ ]  Formulario de contacto enviando correctamente</w:t>
      </w:r>
    </w:p>
    <w:p>
      <w:pPr>
        <w:spacing w:after="40"/>
      </w:pPr>
      <w:r>
        <w:rPr>
          <w:sz w:val="18"/>
        </w:rPr>
        <w:t xml:space="preserve">  [ ]  WhatsApp button funcionando con numero correcto</w:t>
      </w:r>
    </w:p>
    <w:p>
      <w:pPr>
        <w:spacing w:after="40"/>
      </w:pPr>
      <w:r>
        <w:rPr>
          <w:sz w:val="18"/>
        </w:rPr>
        <w:t xml:space="preserve">  [ ]  404 page personalizada</w:t>
      </w:r>
    </w:p>
    <w:p>
      <w:pPr>
        <w:spacing w:after="40"/>
      </w:pPr>
      <w:r>
        <w:rPr>
          <w:sz w:val="18"/>
        </w:rPr>
        <w:t xml:space="preserve">  [ ]  Favicon + apple-touch-icon configurados</w:t>
      </w:r>
    </w:p>
    <w:p>
      <w:pPr>
        <w:spacing w:after="80" w:before="200"/>
      </w:pPr>
      <w:r>
        <w:rPr>
          <w:b/>
          <w:color w:val="3F6F8C"/>
          <w:sz w:val="22"/>
        </w:rPr>
        <w:t>SEO</w:t>
      </w:r>
    </w:p>
    <w:p>
      <w:pPr>
        <w:spacing w:after="40"/>
      </w:pPr>
      <w:r>
        <w:rPr>
          <w:sz w:val="18"/>
        </w:rPr>
        <w:t xml:space="preserve">  [ ]  Meta titles y descriptions en todas las paginas</w:t>
      </w:r>
    </w:p>
    <w:p>
      <w:pPr>
        <w:spacing w:after="40"/>
      </w:pPr>
      <w:r>
        <w:rPr>
          <w:sz w:val="18"/>
        </w:rPr>
        <w:t xml:space="preserve">  [ ]  Open Graph image (1200x630px) configurada</w:t>
      </w:r>
    </w:p>
    <w:p>
      <w:pPr>
        <w:spacing w:after="40"/>
      </w:pPr>
      <w:r>
        <w:rPr>
          <w:sz w:val="18"/>
        </w:rPr>
        <w:t xml:space="preserve">  [ ]  JSON-LD structured data validado (schema.org validator)</w:t>
      </w:r>
    </w:p>
    <w:p>
      <w:pPr>
        <w:spacing w:after="40"/>
      </w:pPr>
      <w:r>
        <w:rPr>
          <w:sz w:val="18"/>
        </w:rPr>
        <w:t xml:space="preserve">  [ ]  sitemap.xml generado y accesible</w:t>
      </w:r>
    </w:p>
    <w:p>
      <w:pPr>
        <w:spacing w:after="40"/>
      </w:pPr>
      <w:r>
        <w:rPr>
          <w:sz w:val="18"/>
        </w:rPr>
        <w:t xml:space="preserve">  [ ]  robots.txt configurado</w:t>
      </w:r>
    </w:p>
    <w:p>
      <w:pPr>
        <w:spacing w:after="40"/>
      </w:pPr>
      <w:r>
        <w:rPr>
          <w:sz w:val="18"/>
        </w:rPr>
        <w:t xml:space="preserve">  [ ]  Google Search Console verificado</w:t>
      </w:r>
    </w:p>
    <w:p>
      <w:pPr>
        <w:spacing w:after="40"/>
      </w:pPr>
      <w:r>
        <w:rPr>
          <w:sz w:val="18"/>
        </w:rPr>
        <w:t xml:space="preserve">  [ ]  Google Analytics 4 tracking confirmado</w:t>
      </w:r>
    </w:p>
    <w:p>
      <w:pPr>
        <w:spacing w:after="80" w:before="200"/>
      </w:pPr>
      <w:r>
        <w:rPr>
          <w:b/>
          <w:color w:val="3F6F8C"/>
          <w:sz w:val="22"/>
        </w:rPr>
        <w:t>Post-Lanzamiento</w:t>
      </w:r>
    </w:p>
    <w:p>
      <w:pPr>
        <w:spacing w:after="40"/>
      </w:pPr>
      <w:r>
        <w:rPr>
          <w:sz w:val="18"/>
        </w:rPr>
        <w:t xml:space="preserve">  [ ]  Publicar link en bio de @arteyterapiasalud</w:t>
      </w:r>
    </w:p>
    <w:p>
      <w:pPr>
        <w:spacing w:after="40"/>
      </w:pPr>
      <w:r>
        <w:rPr>
          <w:sz w:val="18"/>
        </w:rPr>
        <w:t xml:space="preserve">  [ ]  Publicar link en bio de @arte.jose.fa</w:t>
      </w:r>
    </w:p>
    <w:p>
      <w:pPr>
        <w:spacing w:after="40"/>
      </w:pPr>
      <w:r>
        <w:rPr>
          <w:sz w:val="18"/>
        </w:rPr>
        <w:t xml:space="preserve">  [ ]  Story de lanzamiento en ambas cuentas</w:t>
      </w:r>
    </w:p>
    <w:p>
      <w:pPr>
        <w:spacing w:after="40"/>
      </w:pPr>
      <w:r>
        <w:rPr>
          <w:sz w:val="18"/>
        </w:rPr>
        <w:t xml:space="preserve">  [ ]  Monitorear Search Console primeras 2 semanas</w:t>
      </w:r>
    </w:p>
    <w:p>
      <w:pPr>
        <w:spacing w:after="40"/>
      </w:pPr>
      <w:r>
        <w:rPr>
          <w:sz w:val="18"/>
        </w:rPr>
        <w:t xml:space="preserve">  [ ]  Revisar analytics de conversiones (CTAs, WhatsApp, form)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