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color w:val="1F3A5F"/>
          <w:sz w:val="56"/>
        </w:rPr>
        <w:t>CONTENIDOS REQUERIDOS</w:t>
      </w:r>
    </w:p>
    <w:p>
      <w:pPr>
        <w:spacing w:after="80"/>
        <w:jc w:val="center"/>
      </w:pPr>
      <w:r>
        <w:rPr>
          <w:b w:val="0"/>
          <w:i w:val="0"/>
          <w:color w:val="3F6F8C"/>
          <w:sz w:val="36"/>
        </w:rPr>
        <w:t>Para Josefina Faine</w:t>
      </w:r>
    </w:p>
    <w:p>
      <w:pPr>
        <w:spacing w:after="480"/>
        <w:jc w:val="center"/>
      </w:pPr>
      <w:r>
        <w:rPr>
          <w:b w:val="0"/>
          <w:i/>
          <w:color w:val="5E8F7E"/>
          <w:sz w:val="28"/>
        </w:rPr>
        <w:t>artejosefaine.cl</w:t>
      </w:r>
    </w:p>
    <w:p>
      <w:pPr>
        <w:spacing w:after="240"/>
        <w:jc w:val="center"/>
      </w:pPr>
      <w:r>
        <w:rPr>
          <w:b w:val="0"/>
          <w:i w:val="0"/>
          <w:color w:val="6B6B6B"/>
          <w:sz w:val="24"/>
        </w:rPr>
        <w:t>Guia de textos, fotos y materiales que necesitamos</w:t>
        <w:br/>
        <w:t>para construir tu sitio web</w:t>
      </w:r>
    </w:p>
    <w:p>
      <w:pPr>
        <w:spacing w:after="80"/>
        <w:jc w:val="center"/>
      </w:pPr>
      <w:r>
        <w:rPr>
          <w:b/>
          <w:i w:val="0"/>
          <w:color w:val="2E7D32"/>
          <w:sz w:val="22"/>
        </w:rPr>
        <w:t>ACTUALIZADO</w:t>
      </w:r>
    </w:p>
    <w:p>
      <w:pPr>
        <w:jc w:val="center"/>
      </w:pPr>
      <w:r>
        <w:rPr>
          <w:b w:val="0"/>
          <w:i w:val="0"/>
          <w:color w:val="6B6B6B"/>
          <w:sz w:val="20"/>
        </w:rPr>
        <w:t>Preparado por Carolina  |  Abril 2026</w:t>
      </w:r>
    </w:p>
    <w:p>
      <w:r>
        <w:br w:type="page"/>
      </w:r>
    </w:p>
    <w:p>
      <w:pPr>
        <w:pStyle w:val="Heading1"/>
      </w:pPr>
      <w:r>
        <w:t>Hola Jose!</w:t>
      </w:r>
    </w:p>
    <w:p>
      <w:pPr>
        <w:spacing w:after="160"/>
      </w:pPr>
      <w:r>
        <w:rPr>
          <w:b w:val="0"/>
          <w:i w:val="0"/>
        </w:rPr>
        <w:t>Este documento lista todo el contenido que necesitamos de tu parte para construir el sitio web. Esta organizado por seccion para que sea facil de completar paso a paso.</w:t>
      </w:r>
    </w:p>
    <w:p>
      <w:pPr>
        <w:spacing w:after="160"/>
      </w:pPr>
      <w:r>
        <w:rPr>
          <w:b/>
          <w:i w:val="0"/>
        </w:rPr>
        <w:t>Lo verde (LISTO) ya lo tenemos gracias a los textos que nos enviaste. Lo rojo y amarillo es lo que aun falta por tu parte.</w:t>
      </w:r>
    </w:p>
    <w:p>
      <w:pPr>
        <w:spacing w:after="320"/>
      </w:pPr>
      <w:r>
        <w:rPr>
          <w:b w:val="0"/>
          <w:i/>
          <w:color w:val="5E8F7E"/>
        </w:rPr>
        <w:t>No te preocupes por la redaccion perfecta -- nosotros editamos el tono final. Lo importante es que el contenido sea autentico y venga de ti.</w:t>
      </w:r>
    </w:p>
    <w:p>
      <w:pPr>
        <w:spacing w:after="80"/>
      </w:pPr>
      <w:r>
        <w:rPr>
          <w:b/>
          <w:i w:val="0"/>
          <w:color w:val="1F3A5F"/>
          <w:sz w:val="22"/>
        </w:rPr>
        <w:t>PROGRESO GENERAL:</w:t>
      </w:r>
    </w:p>
    <w:p>
      <w:pPr>
        <w:spacing w:after="320"/>
      </w:pPr>
      <w:r>
        <w:rPr>
          <w:b w:val="0"/>
          <w:i w:val="0"/>
          <w:color w:val="6B6B6B"/>
          <w:sz w:val="20"/>
        </w:rPr>
        <w:t>Textos: 60% completado  |  Fotos: 0% (pendiente)  |  Datos: 30% completado</w:t>
      </w:r>
    </w:p>
    <w:p>
      <w:pPr>
        <w:pStyle w:val="Heading1"/>
      </w:pPr>
      <w:r>
        <w:t>1. Sobre ti -- Perfil de instructora</w:t>
      </w:r>
    </w:p>
    <w:p>
      <w:pPr>
        <w:spacing w:after="240"/>
      </w:pPr>
      <w:r>
        <w:rPr>
          <w:b w:val="0"/>
          <w:i/>
          <w:color w:val="6B6B6B"/>
        </w:rPr>
        <w:t>Esta informacion aparece en la seccion "Tu guia creativa" y en la pagina /sobre-josefina.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Bio emocional (2-3 parrafos)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Ya tenemos tu texto sobre el arte como espacio de pausa, conexion y sanacion. Redactamos version corta (homepage) y completa (/sobre-josefina).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Tu "por que" / motivacion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Texto recibido: "Me motiva crear estos talleres porque creo en el arte como un espacio de pausa..." Integrado en la bio.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Filosofia en una frase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Seleccionada de tu texto: "Creo en el arte como un espacio de pausa, conexion y sanacion."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Credenciales profesionales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Verificar exactitud: Licenciatura en Artes Visuales, U. de Chile? Magister en Artes en la Salud y Arteterapia? Otra formacion? Anos de experiencia?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Foto profesional (retrato)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Foto en tu espacio de trabajo, luz natural, con materiales de arte visibles. Idealmente con delantal. Minimo 1200x1200px.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2-3 fotos adicionales tuyas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Pintando, ensenando, en el taller. Candidas, no posadas. Para la pagina /sobre-josefina.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Obra personal (opcional)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Opcional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Quieres incluir algo sobre tu obra en el sitio? Puede ser un link a @arte.jose.fa</w:t>
            </w:r>
          </w:p>
        </w:tc>
      </w:tr>
    </w:tbl>
    <w:p/>
    <w:p>
      <w:pPr>
        <w:pStyle w:val="Heading1"/>
      </w:pPr>
      <w:r>
        <w:t>2. Talleres -- Informacion de cada taller</w:t>
      </w:r>
    </w:p>
    <w:p>
      <w:pPr>
        <w:spacing w:after="240"/>
      </w:pPr>
      <w:r>
        <w:rPr>
          <w:b w:val="0"/>
          <w:i/>
          <w:color w:val="6B6B6B"/>
        </w:rPr>
        <w:t>El taller semanal de acuarela ya tiene copy completo. Faltan datos practicos.</w:t>
      </w:r>
    </w:p>
    <w:p>
      <w:pPr>
        <w:pStyle w:val="Heading3"/>
      </w:pPr>
      <w:r>
        <w:t>Taller Semanal de Acuarela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Nombre del taller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Talleres Semanales de Acuarela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Descripcion corta (card)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"Si sientes que necesitas una pausa, este espacio es para ti." + datos clave. Listo.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Descripcion larga (pagina completa)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5 secciones completas: experiencia, para quien es, sin tiempo limite, conexion humana, detalles. Listo.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Duracion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2 horas por sesion.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Cupos maximos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Maximo 6 personas.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Nivel requerido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Todos los niveles, sin experiencia previa necesaria.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Formato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Semanal, continuidad libre, sin tiempo limite.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Fecha y horario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Que dia(s) de la semana? Hora inicio y termino? Si hay varios horarios, listarlos todos.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Precio en CLP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Precio por sesion. Si incluye materiales, indicarlo. Descuento por grupo o paquete mensual?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Que incluye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Materiales incluidos? Colacion? La alumna se lleva su obra? Esto genera valor percibido.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Ubicacion / direccion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Barrio o zona en Santiago. Quieres publicar direccion exacta o solo zona + enviar al reservar?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Foto del taller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Una foto representativa: espacio, alumnas pintando, o materiales preparados.</w:t>
            </w:r>
          </w:p>
        </w:tc>
      </w:tr>
    </w:tbl>
    <w:p/>
    <w:p>
      <w:pPr>
        <w:spacing w:after="240"/>
      </w:pPr>
      <w:r>
        <w:rPr>
          <w:b w:val="0"/>
          <w:i/>
          <w:color w:val="3F6F8C"/>
        </w:rPr>
        <w:t>Si tienes otros talleres (intensivos, retiros, tematicos), necesitamos la misma informacion para cada uno.</w:t>
      </w:r>
    </w:p>
    <w:p>
      <w:pPr>
        <w:pStyle w:val="Heading1"/>
      </w:pPr>
      <w:r>
        <w:t>3. La Experiencia -- Seccion "About"</w:t>
      </w:r>
    </w:p>
    <w:p>
      <w:pPr>
        <w:spacing w:after="240"/>
      </w:pPr>
      <w:r>
        <w:rPr>
          <w:b w:val="0"/>
          <w:i/>
          <w:color w:val="6B6B6B"/>
        </w:rPr>
        <w:t>El corazon emocional del sitio. Cuenta que se vive en tus talleres.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Descripcion de la experiencia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Integrado desde tu texto del taller semanal: ambiente, proceso, acompanamiento personalizado.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Tu "por que"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Tu motivacion personal ya esta integrada en la bio y en la pagina del taller.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Que NO es esto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Incluido: "No es terapia clinica. No es una clase tradicional de tecnica."</w:t>
            </w:r>
          </w:p>
        </w:tc>
      </w:tr>
    </w:tbl>
    <w:p/>
    <w:p>
      <w:pPr>
        <w:pStyle w:val="Heading1"/>
      </w:pPr>
      <w:r>
        <w:t>4. Testimonios -- Voces del taller</w:t>
      </w:r>
    </w:p>
    <w:p>
      <w:pPr>
        <w:spacing w:after="240"/>
      </w:pPr>
      <w:r>
        <w:rPr>
          <w:b w:val="0"/>
          <w:i/>
          <w:color w:val="6B6B6B"/>
        </w:rPr>
        <w:t>Los testimonios reales son el contenido mas poderoso para generar confianza y reservas.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3-5 testimonios de alumnas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Pueden venir de: highlights "Sus opiniones" del IG, mensajes de WhatsApp, o pedirles directamente. Lo ideal: nombre de pila + frase sobre su experiencia.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Autorizacion de uso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Confirmar que cada persona autoriza usar su testimonio en el sitio. Solo usaremos nombre de pila.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Fotos de alumnas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Opcional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Si alguna alumna autoriza una foto pintando o con su obra. Agrega mucha autenticidad.</w:t>
            </w:r>
          </w:p>
        </w:tc>
      </w:tr>
    </w:tbl>
    <w:p/>
    <w:p>
      <w:pPr>
        <w:pStyle w:val="Heading1"/>
      </w:pPr>
      <w:r>
        <w:t>5. Galeria -- Fotos y obras</w:t>
      </w:r>
    </w:p>
    <w:p>
      <w:pPr>
        <w:spacing w:after="240"/>
      </w:pPr>
      <w:r>
        <w:rPr>
          <w:b w:val="0"/>
          <w:i/>
          <w:color w:val="6B6B6B"/>
        </w:rPr>
        <w:t>La galeria visual genera deseo y aspiracion. Necesitamos variedad.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3-5 acuarelas terminadas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Tus mejores obras o de alumnas (con autorizacion). Fotos bien iluminadas, fondo limpio.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3-5 fotos del proceso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Manos pintando, pinceles en agua, paleta con colores, papel mojado, close-ups de materiales.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2-3 fotos del espacio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El lugar de los talleres: mesas preparadas, luz natural, plantas, arte en paredes.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2-3 fotos grupales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Grupo trabajando, conversando, mostrando sus obras. Candidas, no posadas.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Fotos de materiales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Opcional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Flat lay: pinceles, acuarelas, papeles, agua, flores. Overhead shot con buena luz.</w:t>
            </w:r>
          </w:p>
        </w:tc>
      </w:tr>
    </w:tbl>
    <w:p/>
    <w:p>
      <w:pPr>
        <w:pStyle w:val="Heading1"/>
      </w:pPr>
      <w:r>
        <w:t>6. Contacto -- Datos de comunicacion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Numero WhatsApp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Numero con codigo de pais (+56 9 XXXX XXXX). Confirmado que puede ser cuenta personal, no necesita Business.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Email de contacto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Usar hola@artejosefaine.cl o tu email personal? Recomendamos crear uno con el dominio.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Instagram principal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@arteyterapiasalud -- confirmado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Instagram personal/arte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LISTO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i/>
                <w:color w:val="6B6B6B"/>
                <w:sz w:val="20"/>
              </w:rPr>
              <w:t>@arte.jose.fa -- confirmado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Direccion o zona del taller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Direccion completa o solo barrio? (ej: "Providencia, Santiago"). Podemos mostrar mapa de zona sin direccion exacta.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Horarios de atencion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En que horarios respondes mensajes? Ej: "Lunes a viernes, 10:00 a 19:00".</w:t>
            </w:r>
          </w:p>
        </w:tc>
      </w:tr>
    </w:tbl>
    <w:p/>
    <w:p>
      <w:pPr>
        <w:pStyle w:val="Heading1"/>
      </w:pPr>
      <w:r>
        <w:t>7. Marca e identidad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Logo en alta resolucion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Tienes logo disenado? Necesitamos PNG (fondo transparente) y SVG si existe. Si no, podemos disenar uno.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Nombre oficial de la marca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Es "Arte y Terapia Salud"? O "Arte Josefaine"? O "Josefina Faine -- Talleres de Acuarela"? Definir.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Favicon / icono</w:t>
            </w:r>
          </w:p>
        </w:tc>
        <w:tc>
          <w:tcPr>
            <w:tcW w:type="dxa" w:w="3135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Opcional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Icono pequeno para pestana del navegador. Puede ser version simplificada del logo.</w:t>
            </w:r>
          </w:p>
        </w:tc>
      </w:tr>
    </w:tbl>
    <w:p/>
    <w:p>
      <w:pPr>
        <w:pStyle w:val="Heading1"/>
      </w:pPr>
      <w:r>
        <w:t>8. Datos legales y tecnicos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RUT o razon social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Emites boleta como persona natural o tienes empresa? Define el pie de pagina legal.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Politica de cancelacion</w:t>
            </w:r>
          </w:p>
        </w:tc>
        <w:tc>
          <w:tcPr>
            <w:tcW w:type="dxa" w:w="3135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F57F17"/>
                <w:sz w:val="20"/>
              </w:rPr>
              <w:t>Importante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Que pasa si alguien cancela? Reembolso? Cambio de fecha? Genera confianza al reservar.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Medio de pago</w:t>
            </w:r>
          </w:p>
        </w:tc>
        <w:tc>
          <w:tcPr>
            <w:tcW w:type="dxa" w:w="3135"/>
            <w:shd w:val="clear" w:color="auto" w:fill="FFEBEE"/>
          </w:tcPr>
          <w:p>
            <w:r/>
            <w:r>
              <w:rPr>
                <w:rFonts w:ascii="Arial" w:hAnsi="Arial"/>
                <w:b/>
                <w:color w:val="C62828"/>
                <w:sz w:val="20"/>
              </w:rPr>
              <w:t>Critico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2D2D2D"/>
                <w:sz w:val="20"/>
              </w:rPr>
              <w:t>Transferencia bancaria? Mercado Pago? Webpay? Necesitamos saber que mostrar.</w:t>
            </w:r>
          </w:p>
        </w:tc>
      </w:tr>
    </w:tbl>
    <w:p/>
    <w:p>
      <w:r>
        <w:br w:type="page"/>
      </w:r>
    </w:p>
    <w:p>
      <w:pPr>
        <w:pStyle w:val="Heading1"/>
      </w:pPr>
      <w:r>
        <w:t>Resumen -- Que falta?</w:t>
      </w:r>
    </w:p>
    <w:p>
      <w:pPr>
        <w:spacing w:after="120"/>
      </w:pPr>
      <w:r>
        <w:rPr>
          <w:b/>
          <w:i w:val="0"/>
          <w:color w:val="2E7D32"/>
          <w:sz w:val="24"/>
        </w:rPr>
        <w:t>LO QUE YA TENEMOS (gracias Jose!):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Bio emocional completa (version corta + pagina)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Motivacion / "por que"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Frase de filosofia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Copy taller semanal completo (card + pagina)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Descripcion de la experiencia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Que NO es (no es terapia clinica, no es clase tradicional)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Formato del taller (2h, 6 personas, todos los niveles, continuidad libre)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Instagram @arteyterapiasalud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Instagram @arte.jose.fa</w:t>
      </w:r>
    </w:p>
    <w:p>
      <w:pPr>
        <w:spacing w:after="40"/>
        <w:ind w:left="283"/>
      </w:pPr>
      <w:r>
        <w:rPr>
          <w:color w:val="2E7D32"/>
          <w:sz w:val="21"/>
        </w:rPr>
        <w:t xml:space="preserve">  WhatsApp puede ser cuenta personal (confirmado)</w:t>
      </w:r>
    </w:p>
    <w:p/>
    <w:p>
      <w:pPr>
        <w:spacing w:after="120"/>
      </w:pPr>
      <w:r>
        <w:rPr>
          <w:b/>
          <w:i w:val="0"/>
          <w:color w:val="C62828"/>
          <w:sz w:val="24"/>
        </w:rPr>
        <w:t>LO QUE FALTA (priorizado):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Credenciales exactas (universidad, magister, certificaciones)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Fecha y horario del taller semanal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Precio por sesion en CLP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Ubicacion / direccion del taller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Numero WhatsApp (+56 9 XXXX XXXX)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Email de contacto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3-5 testimonios de alumnas + autorizacion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Logo en alta resolucion (PNG/SVG)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Nombre oficial de la marca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Medio de pago aceptado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Fotos: retrato profesional de Jose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Fotos: 3-5 acuarelas terminadas</w:t>
      </w:r>
    </w:p>
    <w:p>
      <w:pPr>
        <w:spacing w:after="40"/>
        <w:ind w:left="283"/>
      </w:pPr>
      <w:r>
        <w:rPr>
          <w:color w:val="C62828"/>
          <w:sz w:val="21"/>
        </w:rPr>
        <w:t xml:space="preserve">  Fotos: 3-5 del proceso (manos, materiales)</w:t>
      </w:r>
    </w:p>
    <w:p/>
    <w:p>
      <w:pPr>
        <w:spacing w:after="120"/>
      </w:pPr>
      <w:r>
        <w:rPr>
          <w:b/>
          <w:i w:val="0"/>
          <w:color w:val="F57F17"/>
          <w:sz w:val="24"/>
        </w:rPr>
        <w:t>IMPORTANTE (pero no urgente):</w:t>
      </w:r>
    </w:p>
    <w:p>
      <w:pPr>
        <w:spacing w:after="40"/>
        <w:ind w:left="283"/>
      </w:pPr>
      <w:r>
        <w:rPr>
          <w:color w:val="F57F17"/>
          <w:sz w:val="21"/>
        </w:rPr>
        <w:t xml:space="preserve">  2-3 fotos adicionales de Jose (ensenando, pintando)</w:t>
      </w:r>
    </w:p>
    <w:p>
      <w:pPr>
        <w:spacing w:after="40"/>
        <w:ind w:left="283"/>
      </w:pPr>
      <w:r>
        <w:rPr>
          <w:color w:val="F57F17"/>
          <w:sz w:val="21"/>
        </w:rPr>
        <w:t xml:space="preserve">  2-3 fotos del espacio del taller</w:t>
      </w:r>
    </w:p>
    <w:p>
      <w:pPr>
        <w:spacing w:after="40"/>
        <w:ind w:left="283"/>
      </w:pPr>
      <w:r>
        <w:rPr>
          <w:color w:val="F57F17"/>
          <w:sz w:val="21"/>
        </w:rPr>
        <w:t xml:space="preserve">  2-3 fotos grupales de alumnas</w:t>
      </w:r>
    </w:p>
    <w:p>
      <w:pPr>
        <w:spacing w:after="40"/>
        <w:ind w:left="283"/>
      </w:pPr>
      <w:r>
        <w:rPr>
          <w:color w:val="F57F17"/>
          <w:sz w:val="21"/>
        </w:rPr>
        <w:t xml:space="preserve">  Que incluye el taller (materiales, etc.)</w:t>
      </w:r>
    </w:p>
    <w:p>
      <w:pPr>
        <w:spacing w:after="40"/>
        <w:ind w:left="283"/>
      </w:pPr>
      <w:r>
        <w:rPr>
          <w:color w:val="F57F17"/>
          <w:sz w:val="21"/>
        </w:rPr>
        <w:t xml:space="preserve">  Horarios de atencion para mensajes</w:t>
      </w:r>
    </w:p>
    <w:p>
      <w:pPr>
        <w:spacing w:after="40"/>
        <w:ind w:left="283"/>
      </w:pPr>
      <w:r>
        <w:rPr>
          <w:color w:val="F57F17"/>
          <w:sz w:val="21"/>
        </w:rPr>
        <w:t xml:space="preserve">  Politica de cancelacion</w:t>
      </w:r>
    </w:p>
    <w:p>
      <w:pPr>
        <w:spacing w:after="40"/>
        <w:ind w:left="283"/>
      </w:pPr>
      <w:r>
        <w:rPr>
          <w:color w:val="F57F17"/>
          <w:sz w:val="21"/>
        </w:rPr>
        <w:t xml:space="preserve">  RUT o razon social</w:t>
      </w:r>
    </w:p>
    <w:p/>
    <w:p>
      <w:pPr>
        <w:spacing w:after="320"/>
      </w:pPr>
      <w:r>
        <w:rPr>
          <w:b w:val="0"/>
          <w:i/>
          <w:color w:val="5E8F7E"/>
        </w:rPr>
        <w:t>Tip: Podemos empezar a desarrollar el sitio con lo que ya tenemos y los datos criticos. Las fotos y testimonios los vamos agregando a medida que los tengamos.</w:t>
      </w:r>
    </w:p>
    <w:p>
      <w:pPr>
        <w:jc w:val="center"/>
      </w:pPr>
      <w:r>
        <w:rPr>
          <w:b/>
          <w:i w:val="0"/>
          <w:color w:val="3F6F8C"/>
        </w:rPr>
        <w:t>Dudas? Escribele a Carolina y lo resolvemos juntas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Arial" w:hAnsi="Arial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F6F8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5E8F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